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103FFB" w:rsidRPr="001134D2" w14:paraId="7B0D3738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9C453" w14:textId="77777777" w:rsidR="00103FFB" w:rsidRDefault="008D7A6D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9BED91" wp14:editId="50F5AA24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D4C63" w14:textId="77777777" w:rsidR="00103FFB" w:rsidRPr="001134D2" w:rsidRDefault="008D7A6D">
            <w:pPr>
              <w:spacing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004A8D"/>
                <w:sz w:val="32"/>
                <w:lang w:val="pt-BR"/>
              </w:rPr>
              <w:t>Prática 11 – Lanchonete: o script que cria o banco</w:t>
            </w:r>
          </w:p>
          <w:p w14:paraId="6F28608F" w14:textId="77777777" w:rsidR="00103FFB" w:rsidRPr="001134D2" w:rsidRDefault="008D7A6D">
            <w:pPr>
              <w:spacing w:after="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Aula 11 · Modelo físico, DDL, restrições e comentários</w:t>
            </w:r>
          </w:p>
        </w:tc>
      </w:tr>
    </w:tbl>
    <w:p w14:paraId="450C677D" w14:textId="77777777" w:rsidR="00103FFB" w:rsidRPr="001134D2" w:rsidRDefault="00103FF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103FFB" w:rsidRPr="001134D2" w14:paraId="5DB4A613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EB01E7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103FFB" w:rsidRPr="001134D2" w14:paraId="13452150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65418B7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103FFB" w14:paraId="6A69AFE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E1BC537" w14:textId="77777777" w:rsidR="00103FFB" w:rsidRDefault="008D7A6D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738F65AC" w14:textId="77777777" w:rsidR="00103FFB" w:rsidRDefault="008D7A6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5F3C6F5E" w14:textId="77777777" w:rsidR="00103FFB" w:rsidRPr="001134D2" w:rsidRDefault="008D7A6D">
      <w:pPr>
        <w:spacing w:after="120"/>
        <w:jc w:val="both"/>
        <w:rPr>
          <w:lang w:val="pt-BR"/>
        </w:rPr>
      </w:pPr>
      <w:r w:rsidRPr="001134D2">
        <w:rPr>
          <w:rFonts w:eastAsia="Arial" w:cs="Arial"/>
          <w:color w:val="303030"/>
          <w:lang w:val="pt-BR"/>
        </w:rPr>
        <w:t xml:space="preserve">Criar no </w:t>
      </w:r>
      <w:r w:rsidRPr="001134D2">
        <w:rPr>
          <w:rFonts w:eastAsia="Arial" w:cs="Arial"/>
          <w:color w:val="303030"/>
          <w:lang w:val="pt-BR"/>
        </w:rPr>
        <w:t>MySQL o banco da lanchonete, com tipos, regras e comentários.</w:t>
      </w:r>
    </w:p>
    <w:p w14:paraId="2C895AF7" w14:textId="77777777" w:rsidR="00103FFB" w:rsidRPr="001134D2" w:rsidRDefault="008D7A6D">
      <w:pPr>
        <w:spacing w:after="120"/>
        <w:jc w:val="both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Descrição da atividade:</w:t>
      </w:r>
      <w:r w:rsidRPr="001134D2">
        <w:rPr>
          <w:rFonts w:eastAsia="Arial" w:cs="Arial"/>
          <w:color w:val="303030"/>
          <w:lang w:val="pt-BR"/>
        </w:rPr>
        <w:t xml:space="preserve"> você é o técnico que escreve o script do banco (etapa 4 da situação de aprendizagem). Faça as 4 partes na ordem. Cada passo é uma ação só.</w:t>
      </w:r>
    </w:p>
    <w:p w14:paraId="2C738C33" w14:textId="77777777" w:rsidR="00103FFB" w:rsidRPr="001134D2" w:rsidRDefault="008D7A6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1134D2">
        <w:rPr>
          <w:rFonts w:eastAsia="Arial" w:cs="Arial"/>
          <w:b/>
          <w:color w:val="004A8D"/>
          <w:sz w:val="26"/>
          <w:lang w:val="pt-BR"/>
        </w:rPr>
        <w:t>O modelo</w:t>
      </w:r>
    </w:p>
    <w:p w14:paraId="67D64B87" w14:textId="77777777" w:rsidR="00103FFB" w:rsidRPr="001134D2" w:rsidRDefault="008D7A6D">
      <w:pPr>
        <w:spacing w:after="120"/>
        <w:jc w:val="both"/>
        <w:rPr>
          <w:lang w:val="pt-BR"/>
        </w:rPr>
      </w:pPr>
      <w:r w:rsidRPr="001134D2">
        <w:rPr>
          <w:rFonts w:eastAsia="Arial" w:cs="Arial"/>
          <w:color w:val="303030"/>
          <w:lang w:val="pt-BR"/>
        </w:rPr>
        <w:t>Estas são as tabelas d</w:t>
      </w:r>
      <w:r w:rsidRPr="001134D2">
        <w:rPr>
          <w:rFonts w:eastAsia="Arial" w:cs="Arial"/>
          <w:color w:val="303030"/>
          <w:lang w:val="pt-BR"/>
        </w:rPr>
        <w:t>a prática 10. A regra de cada coluna está ao lado do nome, em cinza.</w:t>
      </w:r>
    </w:p>
    <w:p w14:paraId="231C736E" w14:textId="77777777" w:rsidR="00103FFB" w:rsidRDefault="008D7A6D">
      <w:pPr>
        <w:spacing w:before="80" w:after="160"/>
        <w:jc w:val="center"/>
      </w:pPr>
      <w:r>
        <w:rPr>
          <w:noProof/>
        </w:rPr>
        <w:drawing>
          <wp:inline distT="0" distB="0" distL="0" distR="0" wp14:anchorId="7B8D1871" wp14:editId="6EEFA06F">
            <wp:extent cx="6309360" cy="199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lanchonete-3f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14:paraId="2A6A674A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5850055" w14:textId="77777777" w:rsidR="00103FFB" w:rsidRDefault="008D7A6D">
            <w:pPr>
              <w:spacing w:before="40" w:after="40" w:line="240" w:lineRule="auto"/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NOT NULL: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obrigatório. </w:t>
            </w: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NULL: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aceita vazio. </w:t>
            </w: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UNIQUE: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não repete. </w:t>
            </w: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DEFAULT: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valor automático. </w:t>
            </w:r>
            <w:r>
              <w:rPr>
                <w:rFonts w:eastAsia="Arial" w:cs="Arial"/>
                <w:b/>
                <w:color w:val="303030"/>
                <w:sz w:val="22"/>
              </w:rPr>
              <w:t>CHECK: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confere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uma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condição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. </w:t>
            </w:r>
            <w:r>
              <w:rPr>
                <w:rFonts w:eastAsia="Arial" w:cs="Arial"/>
                <w:b/>
                <w:color w:val="303030"/>
                <w:sz w:val="22"/>
              </w:rPr>
              <w:t>DESCRIBE tabela;</w:t>
            </w:r>
            <w:r>
              <w:rPr>
                <w:rFonts w:eastAsia="Arial" w:cs="Arial"/>
                <w:color w:val="303030"/>
                <w:sz w:val="22"/>
              </w:rPr>
              <w:t xml:space="preserve"> mostra as colunas.</w:t>
            </w:r>
          </w:p>
        </w:tc>
      </w:tr>
    </w:tbl>
    <w:p w14:paraId="4F095461" w14:textId="77777777" w:rsidR="00103FFB" w:rsidRDefault="00103FFB">
      <w:pPr>
        <w:spacing w:after="40"/>
      </w:pPr>
    </w:p>
    <w:p w14:paraId="33F6E68E" w14:textId="77777777" w:rsidR="00103FFB" w:rsidRPr="001134D2" w:rsidRDefault="008D7A6D">
      <w:pPr>
        <w:spacing w:after="120"/>
        <w:jc w:val="both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Exemplo da aula</w:t>
      </w:r>
      <w:r w:rsidRPr="001134D2">
        <w:rPr>
          <w:rFonts w:eastAsia="Arial" w:cs="Arial"/>
          <w:color w:val="303030"/>
          <w:lang w:val="pt-BR"/>
        </w:rPr>
        <w:t xml:space="preserve"> (tabela </w:t>
      </w:r>
      <w:proofErr w:type="spellStart"/>
      <w:r w:rsidRPr="001134D2">
        <w:rPr>
          <w:rFonts w:eastAsia="Arial" w:cs="Arial"/>
          <w:color w:val="303030"/>
          <w:lang w:val="pt-BR"/>
        </w:rPr>
        <w:t>serv</w:t>
      </w:r>
      <w:r w:rsidRPr="001134D2">
        <w:rPr>
          <w:rFonts w:eastAsia="Arial" w:cs="Arial"/>
          <w:color w:val="303030"/>
          <w:lang w:val="pt-BR"/>
        </w:rPr>
        <w:t>ico</w:t>
      </w:r>
      <w:proofErr w:type="spellEnd"/>
      <w:r w:rsidRPr="001134D2">
        <w:rPr>
          <w:rFonts w:eastAsia="Arial" w:cs="Arial"/>
          <w:color w:val="303030"/>
          <w:lang w:val="pt-BR"/>
        </w:rPr>
        <w:t xml:space="preserve"> da barbearia), para imitar: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14:paraId="0A2A07AA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1F79CD8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serviços: o nome não repete; o preço é maior que 0</w:t>
            </w:r>
          </w:p>
          <w:p w14:paraId="3348DA58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0CED2D93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id          INT AUTO_INCREMENT PRIMARY KEY,</w:t>
            </w:r>
          </w:p>
          <w:p w14:paraId="01FA1E72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nome        VARCHAR(60) NOT NULL UNIQUE,</w:t>
            </w:r>
          </w:p>
          <w:p w14:paraId="736EBE2C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preco       DECIMAL(6,2) NOT NULL CHECK (preco &gt; 0),</w:t>
            </w:r>
          </w:p>
          <w:p w14:paraId="7A82981E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duracao_min INT NOT NULL DEFAULT 30</w:t>
            </w:r>
          </w:p>
          <w:p w14:paraId="7F12AAA9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0974B863" w14:textId="77777777" w:rsidR="00103FFB" w:rsidRDefault="00103FFB">
      <w:pPr>
        <w:spacing w:after="40"/>
      </w:pPr>
    </w:p>
    <w:p w14:paraId="5DD26735" w14:textId="77777777" w:rsidR="00103FFB" w:rsidRDefault="008D7A6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Parte 1. Preparar o script (no MySQL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:rsidRPr="001134D2" w14:paraId="6ABCBC7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BCE53C3" w14:textId="77777777" w:rsidR="00103FFB" w:rsidRDefault="008D7A6D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Como fazer no MySQL Workbench</w:t>
            </w:r>
          </w:p>
          <w:p w14:paraId="6570552D" w14:textId="77777777" w:rsidR="00103FFB" w:rsidRDefault="008D7A6D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Abrir um script:</w:t>
            </w:r>
            <w:r>
              <w:rPr>
                <w:rFonts w:eastAsia="Arial" w:cs="Arial"/>
                <w:color w:val="303030"/>
                <w:sz w:val="22"/>
              </w:rPr>
              <w:t xml:space="preserve"> menu File, Open SQL Script (Ctrl+Shift+O).</w:t>
            </w:r>
          </w:p>
          <w:p w14:paraId="21808A92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Salvar com outro nom</w:t>
            </w: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e: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menu File, </w:t>
            </w:r>
            <w:proofErr w:type="spellStart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Save</w:t>
            </w:r>
            <w:proofErr w:type="spellEnd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Script As (</w:t>
            </w:r>
            <w:proofErr w:type="spellStart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Ctrl+Shift+S</w:t>
            </w:r>
            <w:proofErr w:type="spellEnd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5B50DA1B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Executar tudo: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clique no raio (</w:t>
            </w:r>
            <w:proofErr w:type="spellStart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Ctrl+Shift+Enter</w:t>
            </w:r>
            <w:proofErr w:type="spellEnd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47CC1A32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Executar uma linha: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clique na linha e aperte </w:t>
            </w:r>
            <w:proofErr w:type="spellStart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Ctrl+Enter</w:t>
            </w:r>
            <w:proofErr w:type="spellEnd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14:paraId="7C15C893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Ler o resultado: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no painel Output, embaixo: verde deu certo; vermelho mostra o erro.</w:t>
            </w:r>
          </w:p>
        </w:tc>
      </w:tr>
    </w:tbl>
    <w:p w14:paraId="659808CF" w14:textId="77777777" w:rsidR="00103FFB" w:rsidRPr="001134D2" w:rsidRDefault="00103FFB">
      <w:pPr>
        <w:spacing w:after="40"/>
        <w:rPr>
          <w:lang w:val="pt-BR"/>
        </w:rPr>
      </w:pPr>
    </w:p>
    <w:p w14:paraId="1496E1A4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Abra o </w:t>
      </w:r>
      <w:r w:rsidRPr="001134D2">
        <w:rPr>
          <w:rFonts w:eastAsia="Arial" w:cs="Arial"/>
          <w:color w:val="303030"/>
          <w:lang w:val="pt-BR"/>
        </w:rPr>
        <w:t>MySQL Workbench e entre na conexão do laboratório.</w:t>
      </w:r>
    </w:p>
    <w:p w14:paraId="7B5B0E64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2.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Abra o arquivo pratica-11-</w:t>
      </w:r>
      <w:proofErr w:type="spellStart"/>
      <w:r w:rsidRPr="001134D2">
        <w:rPr>
          <w:rFonts w:eastAsia="Arial" w:cs="Arial"/>
          <w:color w:val="303030"/>
          <w:lang w:val="pt-BR"/>
        </w:rPr>
        <w:t>inicio</w:t>
      </w:r>
      <w:proofErr w:type="spellEnd"/>
      <w:r w:rsidRPr="001134D2">
        <w:rPr>
          <w:rFonts w:eastAsia="Arial" w:cs="Arial"/>
          <w:color w:val="303030"/>
          <w:lang w:val="pt-BR"/>
        </w:rPr>
        <w:t>.sql, que está na atividade do Google Sala de Aula.</w:t>
      </w:r>
    </w:p>
    <w:p w14:paraId="6F440CE9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3.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Salve como pratica-11.sql (File, </w:t>
      </w:r>
      <w:proofErr w:type="spellStart"/>
      <w:r w:rsidRPr="001134D2">
        <w:rPr>
          <w:rFonts w:eastAsia="Arial" w:cs="Arial"/>
          <w:color w:val="303030"/>
          <w:lang w:val="pt-BR"/>
        </w:rPr>
        <w:t>Save</w:t>
      </w:r>
      <w:proofErr w:type="spellEnd"/>
      <w:r w:rsidRPr="001134D2">
        <w:rPr>
          <w:rFonts w:eastAsia="Arial" w:cs="Arial"/>
          <w:color w:val="303030"/>
          <w:lang w:val="pt-BR"/>
        </w:rPr>
        <w:t xml:space="preserve"> Script As).</w:t>
      </w:r>
    </w:p>
    <w:p w14:paraId="20B026C8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4.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Confira: o arquivo começa pelo início do script,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14:paraId="50BBE35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0CC7BEF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/* Pr</w:t>
            </w: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ática 11 – Lanchonete – modelo físico (DDL) */</w:t>
            </w:r>
          </w:p>
          <w:p w14:paraId="5FBB38EB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DROP DATABASE IF EXISTS lanchonete;</w:t>
            </w:r>
          </w:p>
          <w:p w14:paraId="2C8378F2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DATABASE lanchonete;</w:t>
            </w:r>
          </w:p>
          <w:p w14:paraId="4AC3B321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USE lanchonete;</w:t>
            </w:r>
          </w:p>
        </w:tc>
      </w:tr>
    </w:tbl>
    <w:p w14:paraId="530C443C" w14:textId="77777777" w:rsidR="00103FFB" w:rsidRDefault="00103FFB">
      <w:pPr>
        <w:spacing w:after="40"/>
      </w:pPr>
    </w:p>
    <w:p w14:paraId="18A29947" w14:textId="77777777" w:rsidR="00103FFB" w:rsidRPr="001134D2" w:rsidRDefault="008D7A6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1134D2">
        <w:rPr>
          <w:rFonts w:eastAsia="Arial" w:cs="Arial"/>
          <w:b/>
          <w:color w:val="004A8D"/>
          <w:sz w:val="26"/>
          <w:lang w:val="pt-BR"/>
        </w:rPr>
        <w:t>Parte 2. Completar o molde (no MySQL Workbench)</w:t>
      </w:r>
    </w:p>
    <w:p w14:paraId="30DEE65A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5.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Desça até o molde, abaixo: ele já está no arquivo, depois do início.</w:t>
      </w:r>
    </w:p>
    <w:p w14:paraId="7237CEF4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6.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Troq</w:t>
      </w:r>
      <w:r w:rsidRPr="001134D2">
        <w:rPr>
          <w:rFonts w:eastAsia="Arial" w:cs="Arial"/>
          <w:color w:val="303030"/>
          <w:lang w:val="pt-BR"/>
        </w:rPr>
        <w:t>ue cada ____ pela resposta. A linha -- dica, logo acima, diz onde procurar.</w:t>
      </w:r>
    </w:p>
    <w:p w14:paraId="620B52AF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7.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Execute tudo. Na Output, todas as linhas ficam verdes.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14:paraId="18C9E5FB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7700114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lastRenderedPageBreak/>
              <w:t>-- unidades da rede</w:t>
            </w:r>
          </w:p>
          <w:p w14:paraId="4EE63F9F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unidade (</w:t>
            </w:r>
          </w:p>
          <w:p w14:paraId="72238B0E" w14:textId="77777777" w:rsidR="00103FFB" w:rsidRDefault="008D7A6D">
            <w:pPr>
              <w:spacing w:before="40" w:after="40" w:line="240" w:lineRule="auto"/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INT AUTO_INCREMENT PRIMARY KEY,</w:t>
            </w:r>
          </w:p>
          <w:p w14:paraId="589A7F30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-- dica: texto curto, como o nome do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3A0E2BE1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____________ NOT NULL,</w:t>
            </w:r>
          </w:p>
          <w:p w14:paraId="4CB62F9A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endereço sem regra: aceita vazio</w:t>
            </w:r>
          </w:p>
          <w:p w14:paraId="044D111F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endereco</w:t>
            </w:r>
            <w:proofErr w:type="spell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</w:t>
            </w:r>
            <w:proofErr w:type="gram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150) ________</w:t>
            </w:r>
          </w:p>
          <w:p w14:paraId="1B969480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escreva entre as aspas o que a tabela guarda</w:t>
            </w:r>
          </w:p>
          <w:p w14:paraId="7ACBBBDA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COMMENT = '______________________';</w:t>
            </w:r>
          </w:p>
          <w:p w14:paraId="74F293BA" w14:textId="77777777" w:rsidR="00103FFB" w:rsidRPr="001134D2" w:rsidRDefault="00103FFB">
            <w:pPr>
              <w:spacing w:before="40" w:after="40" w:line="240" w:lineRule="auto"/>
              <w:rPr>
                <w:lang w:val="pt-BR"/>
              </w:rPr>
            </w:pPr>
          </w:p>
          <w:p w14:paraId="191A3864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clientes: o telefone não se repete</w:t>
            </w:r>
          </w:p>
          <w:p w14:paraId="1DF20482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cliente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68A3C132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codigo   INT AUTO_INCREMENT PRIMARY KEY,</w:t>
            </w:r>
          </w:p>
          <w:p w14:paraId="6D37906D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regra ao lado de nome</w:t>
            </w:r>
          </w:p>
          <w:p w14:paraId="07AC89B5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</w:t>
            </w:r>
            <w:proofErr w:type="gram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80) ________,</w:t>
            </w:r>
          </w:p>
          <w:p w14:paraId="012B8BA5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telefone</w:t>
            </w:r>
          </w:p>
          <w:p w14:paraId="7E98F6D4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telefone </w:t>
            </w:r>
            <w:proofErr w:type="gram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15) ________</w:t>
            </w:r>
          </w:p>
          <w:p w14:paraId="4D422491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7D81B64C" w14:textId="77777777" w:rsidR="00103FFB" w:rsidRPr="001134D2" w:rsidRDefault="00103FFB">
            <w:pPr>
              <w:spacing w:before="40" w:after="40" w:line="240" w:lineRule="auto"/>
              <w:rPr>
                <w:lang w:val="pt-BR"/>
              </w:rPr>
            </w:pPr>
          </w:p>
          <w:p w14:paraId="743B89D3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cardápio: o preço de tabela é maior que zero</w:t>
            </w:r>
          </w:p>
          <w:p w14:paraId="2B236C8C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produto (</w:t>
            </w:r>
          </w:p>
          <w:p w14:paraId="09080B4F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o mesmo tipo do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das outras tabelas</w:t>
            </w:r>
          </w:p>
          <w:p w14:paraId="14A67E03" w14:textId="77777777" w:rsidR="00103FFB" w:rsidRDefault="008D7A6D">
            <w:pPr>
              <w:spacing w:before="40" w:after="40" w:line="240" w:lineRule="auto"/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   ____ AUTO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_INCREMENT PRIMARY KEY,</w:t>
            </w:r>
          </w:p>
          <w:p w14:paraId="523D084A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segunda regra ao lado de nome</w:t>
            </w:r>
          </w:p>
          <w:p w14:paraId="0A73D880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    </w:t>
            </w:r>
            <w:proofErr w:type="gram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60) NOT NULL ________,</w:t>
            </w:r>
          </w:p>
          <w:p w14:paraId="19456345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preço com centavos, como o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</w:t>
            </w:r>
            <w:proofErr w:type="spell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do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15FE0D75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__________ NOT NULL</w:t>
            </w:r>
          </w:p>
          <w:p w14:paraId="4E570E9B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             CHECK (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 0)</w:t>
            </w:r>
          </w:p>
          <w:p w14:paraId="7CD8269F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0B4EAB8F" w14:textId="77777777" w:rsidR="00103FFB" w:rsidRPr="001134D2" w:rsidRDefault="00103FFB">
            <w:pPr>
              <w:spacing w:before="40" w:after="40" w:line="240" w:lineRule="auto"/>
              <w:rPr>
                <w:lang w:val="pt-BR"/>
              </w:rPr>
            </w:pPr>
          </w:p>
          <w:p w14:paraId="641841EC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entregadores</w:t>
            </w:r>
          </w:p>
          <w:p w14:paraId="11A5E4B0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entregador (</w:t>
            </w:r>
          </w:p>
          <w:p w14:paraId="2442E145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INT AUTO_INCREMENT PRIMARY KEY,</w:t>
            </w:r>
          </w:p>
          <w:p w14:paraId="34C8E9C9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nome</w:t>
            </w:r>
          </w:p>
          <w:p w14:paraId="1ABD9612" w14:textId="77777777" w:rsidR="00103FFB" w:rsidRDefault="008D7A6D">
            <w:pPr>
              <w:spacing w:before="40" w:after="40" w:line="240" w:lineRule="auto"/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nome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60) ________</w:t>
            </w:r>
          </w:p>
          <w:p w14:paraId="7632E00A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14889BE3" w14:textId="77777777" w:rsidR="00103FFB" w:rsidRDefault="00103FFB">
      <w:pPr>
        <w:spacing w:after="40"/>
      </w:pPr>
    </w:p>
    <w:p w14:paraId="57D114CD" w14:textId="77777777" w:rsidR="00103FFB" w:rsidRPr="001134D2" w:rsidRDefault="008D7A6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1134D2">
        <w:rPr>
          <w:rFonts w:eastAsia="Arial" w:cs="Arial"/>
          <w:b/>
          <w:color w:val="004A8D"/>
          <w:sz w:val="26"/>
          <w:lang w:val="pt-BR"/>
        </w:rPr>
        <w:t xml:space="preserve">Parte 3. Escrever pedido e </w:t>
      </w:r>
      <w:proofErr w:type="spellStart"/>
      <w:r w:rsidRPr="001134D2">
        <w:rPr>
          <w:rFonts w:eastAsia="Arial" w:cs="Arial"/>
          <w:b/>
          <w:color w:val="004A8D"/>
          <w:sz w:val="26"/>
          <w:lang w:val="pt-BR"/>
        </w:rPr>
        <w:t>item_pedido</w:t>
      </w:r>
      <w:proofErr w:type="spellEnd"/>
      <w:r w:rsidRPr="001134D2">
        <w:rPr>
          <w:rFonts w:eastAsia="Arial" w:cs="Arial"/>
          <w:b/>
          <w:color w:val="004A8D"/>
          <w:sz w:val="26"/>
          <w:lang w:val="pt-BR"/>
        </w:rPr>
        <w:t xml:space="preserve"> (no Word e no Workbench)</w:t>
      </w:r>
    </w:p>
    <w:p w14:paraId="0B17E54D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8.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Preencha o </w:t>
      </w:r>
      <w:r w:rsidRPr="001134D2">
        <w:rPr>
          <w:rFonts w:eastAsia="Arial" w:cs="Arial"/>
          <w:color w:val="303030"/>
          <w:lang w:val="pt-BR"/>
        </w:rPr>
        <w:t xml:space="preserve">quadro 1, uma linha por vez. Use a </w:t>
      </w:r>
      <w:proofErr w:type="gramStart"/>
      <w:r w:rsidRPr="001134D2">
        <w:rPr>
          <w:rFonts w:eastAsia="Arial" w:cs="Arial"/>
          <w:color w:val="303030"/>
          <w:lang w:val="pt-BR"/>
        </w:rPr>
        <w:t>coluna Onde</w:t>
      </w:r>
      <w:proofErr w:type="gramEnd"/>
      <w:r w:rsidRPr="001134D2">
        <w:rPr>
          <w:rFonts w:eastAsia="Arial" w:cs="Arial"/>
          <w:color w:val="303030"/>
          <w:lang w:val="pt-BR"/>
        </w:rPr>
        <w:t xml:space="preserve"> procurar.</w:t>
      </w:r>
    </w:p>
    <w:p w14:paraId="2EC472DF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9.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Escreva o comentário e o CREATE TABLE pedido com as colunas da figura e os tipos do quadro 1.</w:t>
      </w:r>
    </w:p>
    <w:p w14:paraId="41779BD2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10.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No fim de pedido, escreva uma FOREIGN KEY para cada FK. Use o molde de FK.</w:t>
      </w:r>
    </w:p>
    <w:p w14:paraId="24A193B8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11.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Escreva o </w:t>
      </w:r>
      <w:r w:rsidRPr="001134D2">
        <w:rPr>
          <w:rFonts w:eastAsia="Arial" w:cs="Arial"/>
          <w:color w:val="303030"/>
          <w:lang w:val="pt-BR"/>
        </w:rPr>
        <w:t xml:space="preserve">comentário e o CREATE TABLE </w:t>
      </w:r>
      <w:proofErr w:type="spellStart"/>
      <w:r w:rsidRPr="001134D2">
        <w:rPr>
          <w:rFonts w:eastAsia="Arial" w:cs="Arial"/>
          <w:color w:val="303030"/>
          <w:lang w:val="pt-BR"/>
        </w:rPr>
        <w:t>item_pedido</w:t>
      </w:r>
      <w:proofErr w:type="spellEnd"/>
      <w:r w:rsidRPr="001134D2">
        <w:rPr>
          <w:rFonts w:eastAsia="Arial" w:cs="Arial"/>
          <w:color w:val="303030"/>
          <w:lang w:val="pt-BR"/>
        </w:rPr>
        <w:t>. A quantidade é maior que zero.</w:t>
      </w:r>
    </w:p>
    <w:p w14:paraId="65ACB7CF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12.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Em </w:t>
      </w:r>
      <w:proofErr w:type="spellStart"/>
      <w:r w:rsidRPr="001134D2">
        <w:rPr>
          <w:rFonts w:eastAsia="Arial" w:cs="Arial"/>
          <w:color w:val="303030"/>
          <w:lang w:val="pt-BR"/>
        </w:rPr>
        <w:t>item_pedido</w:t>
      </w:r>
      <w:proofErr w:type="spellEnd"/>
      <w:r w:rsidRPr="001134D2">
        <w:rPr>
          <w:rFonts w:eastAsia="Arial" w:cs="Arial"/>
          <w:color w:val="303030"/>
          <w:lang w:val="pt-BR"/>
        </w:rPr>
        <w:t>, escreva PRIMARY KEY (</w:t>
      </w:r>
      <w:proofErr w:type="spellStart"/>
      <w:r w:rsidRPr="001134D2">
        <w:rPr>
          <w:rFonts w:eastAsia="Arial" w:cs="Arial"/>
          <w:color w:val="303030"/>
          <w:lang w:val="pt-BR"/>
        </w:rPr>
        <w:t>pedido_numero</w:t>
      </w:r>
      <w:proofErr w:type="spellEnd"/>
      <w:r w:rsidRPr="001134D2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1134D2">
        <w:rPr>
          <w:rFonts w:eastAsia="Arial" w:cs="Arial"/>
          <w:color w:val="303030"/>
          <w:lang w:val="pt-BR"/>
        </w:rPr>
        <w:t>produto_codigo</w:t>
      </w:r>
      <w:proofErr w:type="spellEnd"/>
      <w:r w:rsidRPr="001134D2">
        <w:rPr>
          <w:rFonts w:eastAsia="Arial" w:cs="Arial"/>
          <w:color w:val="303030"/>
          <w:lang w:val="pt-BR"/>
        </w:rPr>
        <w:t>) e as duas FOREIGN KEY.</w:t>
      </w:r>
    </w:p>
    <w:p w14:paraId="2E14625B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13.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Escreva o ALTER TABLE: produto ganha </w:t>
      </w:r>
      <w:proofErr w:type="spellStart"/>
      <w:r w:rsidRPr="001134D2">
        <w:rPr>
          <w:rFonts w:eastAsia="Arial" w:cs="Arial"/>
          <w:color w:val="303030"/>
          <w:lang w:val="pt-BR"/>
        </w:rPr>
        <w:t>disponivel</w:t>
      </w:r>
      <w:proofErr w:type="spellEnd"/>
      <w:r w:rsidRPr="001134D2">
        <w:rPr>
          <w:rFonts w:eastAsia="Arial" w:cs="Arial"/>
          <w:color w:val="303030"/>
          <w:lang w:val="pt-BR"/>
        </w:rPr>
        <w:t>, sim ou não, que começa como sim.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</w:tblGrid>
      <w:tr w:rsidR="00103FFB" w14:paraId="052938D3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F0E14F3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Coluna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A468A97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F3F944E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 e regra</w:t>
            </w:r>
          </w:p>
        </w:tc>
      </w:tr>
      <w:tr w:rsidR="00103FFB" w14:paraId="28917846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75AAE1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pedido.numero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29445E" w14:textId="77777777" w:rsidR="00103FFB" w:rsidRPr="001134D2" w:rsidRDefault="008D7A6D">
            <w:pPr>
              <w:keepNext/>
              <w:spacing w:before="60" w:after="60" w:line="252" w:lineRule="auto"/>
              <w:rPr>
                <w:lang w:val="pt-BR"/>
              </w:rPr>
            </w:pP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codigo</w:t>
            </w:r>
            <w:proofErr w:type="spellEnd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das outras tabelas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30A0B2" w14:textId="0A3E76DA" w:rsidR="00103FFB" w:rsidRPr="001134D2" w:rsidRDefault="001134D2">
            <w:pPr>
              <w:keepNext/>
              <w:spacing w:before="60" w:after="60" w:line="252" w:lineRule="auto"/>
              <w:rPr>
                <w:i/>
                <w:iCs/>
                <w:sz w:val="22"/>
              </w:rPr>
            </w:pPr>
            <w:r w:rsidRPr="001134D2">
              <w:rPr>
                <w:i/>
                <w:iCs/>
                <w:sz w:val="22"/>
              </w:rPr>
              <w:t>INT AUTO_INCREMENT PRIMARY KEY</w:t>
            </w:r>
          </w:p>
        </w:tc>
      </w:tr>
      <w:tr w:rsidR="00103FFB" w:rsidRPr="001134D2" w14:paraId="08341259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BFE454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pedido.data_hora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FA74E9F" w14:textId="77777777" w:rsidR="00103FFB" w:rsidRPr="001134D2" w:rsidRDefault="008D7A6D">
            <w:pPr>
              <w:keepNext/>
              <w:spacing w:before="60" w:after="60" w:line="252" w:lineRule="auto"/>
              <w:rPr>
                <w:lang w:val="pt-BR"/>
              </w:rPr>
            </w:pP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data e hora juntas; na figura, a regra ao lado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7FF703" w14:textId="3DB99F6B" w:rsidR="00103FFB" w:rsidRPr="001134D2" w:rsidRDefault="001134D2">
            <w:pPr>
              <w:keepNext/>
              <w:spacing w:before="60" w:after="60" w:line="252" w:lineRule="auto"/>
              <w:rPr>
                <w:i/>
                <w:iCs/>
                <w:sz w:val="22"/>
                <w:lang w:val="pt-BR"/>
              </w:rPr>
            </w:pPr>
            <w:r w:rsidRPr="001134D2">
              <w:rPr>
                <w:i/>
                <w:iCs/>
                <w:sz w:val="22"/>
              </w:rPr>
              <w:t>DATETIME NOT NULL</w:t>
            </w:r>
          </w:p>
        </w:tc>
      </w:tr>
      <w:tr w:rsidR="00103FFB" w:rsidRPr="001134D2" w14:paraId="20147A4C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B09528" w14:textId="77777777" w:rsidR="00103FFB" w:rsidRDefault="008D7A6D">
            <w:pPr>
              <w:keepNext/>
              <w:spacing w:before="60" w:after="60" w:line="252" w:lineRule="auto"/>
            </w:pPr>
            <w:proofErr w:type="spellStart"/>
            <w:proofErr w:type="gramStart"/>
            <w:r>
              <w:rPr>
                <w:rFonts w:eastAsia="Arial" w:cs="Arial"/>
                <w:color w:val="303030"/>
                <w:sz w:val="22"/>
              </w:rPr>
              <w:t>pedido.entregador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_codigo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56FB8C" w14:textId="77777777" w:rsidR="00103FFB" w:rsidRPr="001134D2" w:rsidRDefault="008D7A6D">
            <w:pPr>
              <w:keepNext/>
              <w:spacing w:before="60" w:after="60" w:line="252" w:lineRule="auto"/>
              <w:rPr>
                <w:lang w:val="pt-BR"/>
              </w:rPr>
            </w:pP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na figura: o pedido no balcão fica sem entregador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0FCDF6F" w14:textId="1AAC39F0" w:rsidR="00103FFB" w:rsidRPr="001134D2" w:rsidRDefault="001134D2">
            <w:pPr>
              <w:keepNext/>
              <w:spacing w:before="60" w:after="60" w:line="252" w:lineRule="auto"/>
              <w:rPr>
                <w:i/>
                <w:iCs/>
                <w:sz w:val="22"/>
                <w:lang w:val="pt-BR"/>
              </w:rPr>
            </w:pPr>
            <w:r w:rsidRPr="001134D2">
              <w:rPr>
                <w:i/>
                <w:iCs/>
                <w:sz w:val="22"/>
              </w:rPr>
              <w:t>INT NULL</w:t>
            </w:r>
          </w:p>
        </w:tc>
      </w:tr>
      <w:tr w:rsidR="00103FFB" w:rsidRPr="001134D2" w14:paraId="4BA35700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A46856" w14:textId="77777777" w:rsidR="00103FFB" w:rsidRDefault="008D7A6D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item_</w:t>
            </w:r>
            <w:proofErr w:type="gramStart"/>
            <w:r>
              <w:rPr>
                <w:rFonts w:eastAsia="Arial" w:cs="Arial"/>
                <w:color w:val="303030"/>
                <w:sz w:val="22"/>
              </w:rPr>
              <w:t>pedido.preco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_cobrado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4383F5" w14:textId="77777777" w:rsidR="00103FFB" w:rsidRPr="001134D2" w:rsidRDefault="008D7A6D">
            <w:pPr>
              <w:spacing w:before="60" w:after="60" w:line="252" w:lineRule="auto"/>
              <w:rPr>
                <w:lang w:val="pt-BR"/>
              </w:rPr>
            </w:pP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>preco_tabela</w:t>
            </w:r>
            <w:proofErr w:type="spellEnd"/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do produto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2A2A3D" w14:textId="5FC0D447" w:rsidR="00103FFB" w:rsidRPr="001134D2" w:rsidRDefault="001134D2" w:rsidP="001134D2">
            <w:pPr>
              <w:spacing w:after="480"/>
              <w:rPr>
                <w:rFonts w:cs="Arial"/>
                <w:i/>
                <w:iCs/>
                <w:sz w:val="22"/>
              </w:rPr>
            </w:pPr>
            <w:proofErr w:type="gramStart"/>
            <w:r w:rsidRPr="001134D2">
              <w:rPr>
                <w:rStyle w:val="CdigoHTML"/>
                <w:rFonts w:ascii="Arial" w:eastAsiaTheme="minorEastAsia" w:hAnsi="Arial" w:cs="Arial"/>
                <w:i/>
                <w:iCs/>
                <w:sz w:val="22"/>
                <w:szCs w:val="22"/>
              </w:rPr>
              <w:t>DECIMAL(</w:t>
            </w:r>
            <w:proofErr w:type="gramEnd"/>
            <w:r w:rsidRPr="001134D2">
              <w:rPr>
                <w:rStyle w:val="CdigoHTML"/>
                <w:rFonts w:ascii="Arial" w:eastAsiaTheme="minorEastAsia" w:hAnsi="Arial" w:cs="Arial"/>
                <w:i/>
                <w:iCs/>
                <w:sz w:val="22"/>
                <w:szCs w:val="22"/>
              </w:rPr>
              <w:t>6,2) NOT NUL</w:t>
            </w:r>
            <w:r w:rsidRPr="001134D2">
              <w:rPr>
                <w:rStyle w:val="CdigoHTML"/>
                <w:rFonts w:ascii="Arial" w:eastAsiaTheme="minorEastAsia" w:hAnsi="Arial" w:cs="Arial"/>
                <w:i/>
                <w:iCs/>
                <w:sz w:val="22"/>
                <w:szCs w:val="22"/>
              </w:rPr>
              <w:t>L</w:t>
            </w:r>
          </w:p>
        </w:tc>
      </w:tr>
    </w:tbl>
    <w:p w14:paraId="544D8A1E" w14:textId="77777777" w:rsidR="00103FFB" w:rsidRPr="001134D2" w:rsidRDefault="00103FFB">
      <w:pPr>
        <w:spacing w:after="40"/>
        <w:rPr>
          <w:lang w:val="pt-BR"/>
        </w:rPr>
      </w:pPr>
    </w:p>
    <w:p w14:paraId="3DB8890D" w14:textId="77777777" w:rsidR="00103FFB" w:rsidRPr="001134D2" w:rsidRDefault="008D7A6D">
      <w:pPr>
        <w:spacing w:after="120"/>
        <w:jc w:val="both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Molde de FK</w:t>
      </w:r>
      <w:r w:rsidRPr="001134D2">
        <w:rPr>
          <w:rFonts w:eastAsia="Arial" w:cs="Arial"/>
          <w:color w:val="303030"/>
          <w:lang w:val="pt-BR"/>
        </w:rPr>
        <w:t xml:space="preserve"> (troque os nomes):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14:paraId="26622006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B6E7DA1" w14:textId="77777777" w:rsidR="00103FFB" w:rsidRDefault="008D7A6D">
            <w:pPr>
              <w:spacing w:before="40" w:after="40" w:line="240" w:lineRule="auto"/>
            </w:pPr>
            <w:r w:rsidRPr="001134D2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FOREIGN KEY (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coluna_da_fk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)</w:t>
            </w:r>
          </w:p>
          <w:p w14:paraId="08D67564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REFERENCES outra_tabela (codigo)</w:t>
            </w:r>
          </w:p>
        </w:tc>
      </w:tr>
    </w:tbl>
    <w:p w14:paraId="1D733D7B" w14:textId="77777777" w:rsidR="00103FFB" w:rsidRDefault="00103FFB">
      <w:pPr>
        <w:spacing w:after="40"/>
      </w:pPr>
    </w:p>
    <w:p w14:paraId="690A4D1B" w14:textId="77777777" w:rsidR="00103FFB" w:rsidRPr="001134D2" w:rsidRDefault="008D7A6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1134D2">
        <w:rPr>
          <w:rFonts w:eastAsia="Arial" w:cs="Arial"/>
          <w:b/>
          <w:color w:val="004A8D"/>
          <w:sz w:val="26"/>
          <w:lang w:val="pt-BR"/>
        </w:rPr>
        <w:t>Parte 4. Conferir (no Workbench e no Word)</w:t>
      </w:r>
    </w:p>
    <w:p w14:paraId="4B3CF234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14.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Execute tudo duas vezes. Rode DESCRIBE </w:t>
      </w:r>
      <w:r w:rsidRPr="001134D2">
        <w:rPr>
          <w:rFonts w:eastAsia="Arial" w:cs="Arial"/>
          <w:color w:val="303030"/>
          <w:lang w:val="pt-BR"/>
        </w:rPr>
        <w:t>pedido; e preencha o quadro 2 com o que aparece.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456"/>
        <w:gridCol w:w="2592"/>
      </w:tblGrid>
      <w:tr w:rsidR="00103FFB" w14:paraId="045C3146" w14:textId="77777777">
        <w:trPr>
          <w:cantSplit/>
          <w:tblHeader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C249638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DESCRIBE pedido: Field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2A3E0AD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Type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3EF09EB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Null</w:t>
            </w:r>
          </w:p>
        </w:tc>
      </w:tr>
      <w:tr w:rsidR="00103FFB" w14:paraId="0467A9F3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DB070C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numero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AA2F2C" w14:textId="04E7586F" w:rsidR="00103FFB" w:rsidRDefault="001134D2">
            <w:pPr>
              <w:keepNext/>
              <w:spacing w:before="60" w:after="60" w:line="252" w:lineRule="auto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BE0A6B1" w14:textId="4E7AB81E" w:rsidR="00103FFB" w:rsidRPr="001134D2" w:rsidRDefault="001134D2">
            <w:pPr>
              <w:keepNext/>
              <w:spacing w:before="60" w:after="60" w:line="252" w:lineRule="auto"/>
              <w:rPr>
                <w:i/>
                <w:iCs/>
              </w:rPr>
            </w:pPr>
            <w:r>
              <w:rPr>
                <w:i/>
                <w:iCs/>
              </w:rPr>
              <w:t>NO</w:t>
            </w:r>
          </w:p>
        </w:tc>
      </w:tr>
      <w:tr w:rsidR="00103FFB" w14:paraId="335AD96D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EF73FF" w14:textId="77777777" w:rsidR="00103FFB" w:rsidRDefault="008D7A6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data_hora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41B143" w14:textId="52302C11" w:rsidR="00103FFB" w:rsidRPr="001134D2" w:rsidRDefault="001134D2">
            <w:pPr>
              <w:keepNext/>
              <w:spacing w:before="60" w:after="60" w:line="252" w:lineRule="auto"/>
              <w:rPr>
                <w:i/>
                <w:iCs/>
              </w:rPr>
            </w:pPr>
            <w:r>
              <w:rPr>
                <w:i/>
                <w:iCs/>
              </w:rPr>
              <w:t>datetime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3A36F2" w14:textId="026283BA" w:rsidR="00103FFB" w:rsidRPr="001134D2" w:rsidRDefault="001134D2">
            <w:pPr>
              <w:keepNext/>
              <w:spacing w:before="60" w:after="60" w:line="252" w:lineRule="auto"/>
              <w:rPr>
                <w:i/>
                <w:iCs/>
                <w:sz w:val="22"/>
              </w:rPr>
            </w:pPr>
            <w:r w:rsidRPr="001134D2">
              <w:rPr>
                <w:i/>
                <w:iCs/>
                <w:sz w:val="22"/>
              </w:rPr>
              <w:t>NO</w:t>
            </w:r>
          </w:p>
        </w:tc>
      </w:tr>
      <w:tr w:rsidR="00103FFB" w14:paraId="43ABB497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53F9A6" w14:textId="77777777" w:rsidR="00103FFB" w:rsidRDefault="008D7A6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9D20FC" w14:textId="3AB37CEE" w:rsidR="00103FFB" w:rsidRDefault="001134D2">
            <w:pPr>
              <w:spacing w:before="60" w:after="60" w:line="252" w:lineRule="auto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07288F" w14:textId="244A1E18" w:rsidR="00103FFB" w:rsidRPr="001134D2" w:rsidRDefault="001134D2">
            <w:pPr>
              <w:spacing w:before="60" w:after="60" w:line="252" w:lineRule="auto"/>
              <w:rPr>
                <w:i/>
                <w:iCs/>
                <w:sz w:val="22"/>
              </w:rPr>
            </w:pPr>
            <w:r w:rsidRPr="001134D2">
              <w:rPr>
                <w:i/>
                <w:iCs/>
                <w:sz w:val="22"/>
              </w:rPr>
              <w:t>YES</w:t>
            </w:r>
          </w:p>
        </w:tc>
      </w:tr>
    </w:tbl>
    <w:p w14:paraId="2D3BD900" w14:textId="77777777" w:rsidR="00103FFB" w:rsidRDefault="00103FFB">
      <w:pPr>
        <w:spacing w:after="40"/>
      </w:pPr>
    </w:p>
    <w:p w14:paraId="6C00AE2A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color w:val="303030"/>
          <w:lang w:val="pt-BR"/>
        </w:rPr>
        <w:t>☐</w:t>
      </w:r>
      <w:r w:rsidRPr="001134D2">
        <w:rPr>
          <w:rFonts w:eastAsia="Arial" w:cs="Arial"/>
          <w:color w:val="303030"/>
          <w:lang w:val="pt-BR"/>
        </w:rPr>
        <w:tab/>
        <w:t>Confira: cada tabela tem um comentário -- antes do CREATE TABLE.</w:t>
      </w:r>
    </w:p>
    <w:p w14:paraId="712660F0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color w:val="303030"/>
          <w:lang w:val="pt-BR"/>
        </w:rPr>
        <w:t>☐</w:t>
      </w:r>
      <w:r w:rsidRPr="001134D2">
        <w:rPr>
          <w:rFonts w:eastAsia="Arial" w:cs="Arial"/>
          <w:color w:val="303030"/>
          <w:lang w:val="pt-BR"/>
        </w:rPr>
        <w:tab/>
        <w:t xml:space="preserve">Confira: pedido vem depois de cliente, </w:t>
      </w:r>
      <w:r w:rsidRPr="001134D2">
        <w:rPr>
          <w:rFonts w:eastAsia="Arial" w:cs="Arial"/>
          <w:color w:val="303030"/>
          <w:lang w:val="pt-BR"/>
        </w:rPr>
        <w:t>unidade e entregador.</w:t>
      </w:r>
    </w:p>
    <w:p w14:paraId="6861D5BD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color w:val="303030"/>
          <w:lang w:val="pt-BR"/>
        </w:rPr>
        <w:t>☐</w:t>
      </w:r>
      <w:r w:rsidRPr="001134D2">
        <w:rPr>
          <w:rFonts w:eastAsia="Arial" w:cs="Arial"/>
          <w:color w:val="303030"/>
          <w:lang w:val="pt-BR"/>
        </w:rPr>
        <w:tab/>
        <w:t>Confira: o script roda duas vezes sem vermelho na Output.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:rsidRPr="001134D2" w14:paraId="343D44AB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C51ABEC" w14:textId="77777777" w:rsidR="00103FFB" w:rsidRPr="001134D2" w:rsidRDefault="008D7A6D">
            <w:pPr>
              <w:spacing w:before="40" w:after="40" w:line="240" w:lineRule="auto"/>
              <w:rPr>
                <w:lang w:val="pt-BR"/>
              </w:rPr>
            </w:pPr>
            <w:r w:rsidRPr="001134D2">
              <w:rPr>
                <w:rFonts w:eastAsia="Arial" w:cs="Arial"/>
                <w:b/>
                <w:color w:val="303030"/>
                <w:sz w:val="22"/>
                <w:lang w:val="pt-BR"/>
              </w:rPr>
              <w:t>Extra, sem nota:</w:t>
            </w:r>
            <w:r w:rsidRPr="001134D2">
              <w:rPr>
                <w:rFonts w:eastAsia="Arial" w:cs="Arial"/>
                <w:color w:val="303030"/>
                <w:sz w:val="22"/>
                <w:lang w:val="pt-BR"/>
              </w:rPr>
              <w:t xml:space="preserve"> crie também a tabela estoque.</w:t>
            </w:r>
          </w:p>
        </w:tc>
      </w:tr>
    </w:tbl>
    <w:p w14:paraId="2D8015FC" w14:textId="77777777" w:rsidR="00103FFB" w:rsidRPr="001134D2" w:rsidRDefault="00103FFB">
      <w:pPr>
        <w:spacing w:after="40"/>
        <w:rPr>
          <w:lang w:val="pt-BR"/>
        </w:rPr>
      </w:pPr>
    </w:p>
    <w:p w14:paraId="25D8316D" w14:textId="77777777" w:rsidR="00103FFB" w:rsidRPr="001134D2" w:rsidRDefault="008D7A6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1134D2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71ECE402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Salve este documento como pratica-11.docx.</w:t>
      </w:r>
    </w:p>
    <w:p w14:paraId="27F41085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2.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No repositório </w:t>
      </w:r>
      <w:r w:rsidRPr="001134D2">
        <w:rPr>
          <w:rFonts w:eastAsia="Arial" w:cs="Arial"/>
          <w:color w:val="303030"/>
          <w:lang w:val="pt-BR"/>
        </w:rPr>
        <w:t>UC03_Banco_de_Dados, crie a pasta Banco/pratica-11 e coloque nela pratica-11.docx e pratica-11.sql.</w:t>
      </w:r>
    </w:p>
    <w:p w14:paraId="592A9874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3.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1134D2">
        <w:rPr>
          <w:rFonts w:eastAsia="Arial" w:cs="Arial"/>
          <w:color w:val="303030"/>
          <w:lang w:val="pt-BR"/>
        </w:rPr>
        <w:t>Code</w:t>
      </w:r>
      <w:proofErr w:type="spellEnd"/>
      <w:r w:rsidRPr="001134D2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03FFB" w14:paraId="02D5FCD6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22787AF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518D33D8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11"</w:t>
            </w:r>
          </w:p>
          <w:p w14:paraId="310AB532" w14:textId="77777777" w:rsidR="00103FFB" w:rsidRDefault="008D7A6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66513DA9" w14:textId="77777777" w:rsidR="00103FFB" w:rsidRDefault="00103FFB">
      <w:pPr>
        <w:spacing w:after="40"/>
      </w:pPr>
    </w:p>
    <w:p w14:paraId="55B764C5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4.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No GitHub, copie o link da pasta pratica-11 e entregue </w:t>
      </w:r>
      <w:r w:rsidRPr="001134D2">
        <w:rPr>
          <w:rFonts w:eastAsia="Arial" w:cs="Arial"/>
          <w:color w:val="303030"/>
          <w:lang w:val="pt-BR"/>
        </w:rPr>
        <w:t>no Google Sala de Aula.</w:t>
      </w:r>
    </w:p>
    <w:p w14:paraId="77A1CB61" w14:textId="77777777" w:rsidR="00103FFB" w:rsidRPr="001134D2" w:rsidRDefault="008D7A6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1134D2">
        <w:rPr>
          <w:rFonts w:eastAsia="Arial" w:cs="Arial"/>
          <w:b/>
          <w:color w:val="004A8D"/>
          <w:sz w:val="26"/>
          <w:lang w:val="pt-BR"/>
        </w:rPr>
        <w:lastRenderedPageBreak/>
        <w:t>Critérios de aceite</w:t>
      </w:r>
    </w:p>
    <w:p w14:paraId="15044512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1.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Link da pasta pratica-11 entregue no prazo, com o </w:t>
      </w:r>
      <w:proofErr w:type="spellStart"/>
      <w:r w:rsidRPr="001134D2">
        <w:rPr>
          <w:rFonts w:eastAsia="Arial" w:cs="Arial"/>
          <w:color w:val="303030"/>
          <w:lang w:val="pt-BR"/>
        </w:rPr>
        <w:t>commit</w:t>
      </w:r>
      <w:proofErr w:type="spellEnd"/>
      <w:r w:rsidRPr="001134D2">
        <w:rPr>
          <w:rFonts w:eastAsia="Arial" w:cs="Arial"/>
          <w:color w:val="303030"/>
          <w:lang w:val="pt-BR"/>
        </w:rPr>
        <w:t xml:space="preserve"> no padrão.</w:t>
      </w:r>
    </w:p>
    <w:p w14:paraId="5FDA8EB1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2.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Lacunas do molde certas, com o COMMENT da unidade.</w:t>
      </w:r>
    </w:p>
    <w:p w14:paraId="5EA0FD42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3.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pedido e </w:t>
      </w:r>
      <w:proofErr w:type="spellStart"/>
      <w:r w:rsidRPr="001134D2">
        <w:rPr>
          <w:rFonts w:eastAsia="Arial" w:cs="Arial"/>
          <w:color w:val="303030"/>
          <w:lang w:val="pt-BR"/>
        </w:rPr>
        <w:t>item_pedido</w:t>
      </w:r>
      <w:proofErr w:type="spellEnd"/>
      <w:r w:rsidRPr="001134D2">
        <w:rPr>
          <w:rFonts w:eastAsia="Arial" w:cs="Arial"/>
          <w:color w:val="303030"/>
          <w:lang w:val="pt-BR"/>
        </w:rPr>
        <w:t xml:space="preserve"> com tipos, NOT NULL, PK e </w:t>
      </w:r>
      <w:proofErr w:type="spellStart"/>
      <w:r w:rsidRPr="001134D2">
        <w:rPr>
          <w:rFonts w:eastAsia="Arial" w:cs="Arial"/>
          <w:color w:val="303030"/>
          <w:lang w:val="pt-BR"/>
        </w:rPr>
        <w:t>FKs</w:t>
      </w:r>
      <w:proofErr w:type="spellEnd"/>
      <w:r w:rsidRPr="001134D2">
        <w:rPr>
          <w:rFonts w:eastAsia="Arial" w:cs="Arial"/>
          <w:color w:val="303030"/>
          <w:lang w:val="pt-BR"/>
        </w:rPr>
        <w:t>.</w:t>
      </w:r>
    </w:p>
    <w:p w14:paraId="6120A876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4.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 xml:space="preserve">ALTER TABLE com </w:t>
      </w:r>
      <w:proofErr w:type="spellStart"/>
      <w:r w:rsidRPr="001134D2">
        <w:rPr>
          <w:rFonts w:eastAsia="Arial" w:cs="Arial"/>
          <w:color w:val="303030"/>
          <w:lang w:val="pt-BR"/>
        </w:rPr>
        <w:t>disponivel</w:t>
      </w:r>
      <w:proofErr w:type="spellEnd"/>
      <w:r w:rsidRPr="001134D2">
        <w:rPr>
          <w:rFonts w:eastAsia="Arial" w:cs="Arial"/>
          <w:color w:val="303030"/>
          <w:lang w:val="pt-BR"/>
        </w:rPr>
        <w:t xml:space="preserve"> e comentário antes de cada tabela.</w:t>
      </w:r>
    </w:p>
    <w:p w14:paraId="3CEBAEC1" w14:textId="77777777" w:rsidR="00103FFB" w:rsidRPr="001134D2" w:rsidRDefault="008D7A6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1134D2">
        <w:rPr>
          <w:rFonts w:eastAsia="Arial" w:cs="Arial"/>
          <w:b/>
          <w:color w:val="303030"/>
          <w:lang w:val="pt-BR"/>
        </w:rPr>
        <w:t>5.</w:t>
      </w:r>
      <w:r w:rsidRPr="001134D2">
        <w:rPr>
          <w:rFonts w:eastAsia="Arial" w:cs="Arial"/>
          <w:b/>
          <w:color w:val="303030"/>
          <w:lang w:val="pt-BR"/>
        </w:rPr>
        <w:tab/>
      </w:r>
      <w:r w:rsidRPr="001134D2">
        <w:rPr>
          <w:rFonts w:eastAsia="Arial" w:cs="Arial"/>
          <w:color w:val="303030"/>
          <w:lang w:val="pt-BR"/>
        </w:rPr>
        <w:t>Script roda duas vezes sem erro; quadros 1 e 2 certos.</w:t>
      </w:r>
    </w:p>
    <w:sectPr w:rsidR="00103FFB" w:rsidRPr="001134D2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FFB"/>
    <w:rsid w:val="001134D2"/>
    <w:rsid w:val="0015074B"/>
    <w:rsid w:val="0029639D"/>
    <w:rsid w:val="00326F90"/>
    <w:rsid w:val="008D7A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F137EF"/>
  <w14:defaultImageDpi w14:val="300"/>
  <w15:docId w15:val="{A358A5EE-FBCF-4A55-89C5-ECB90576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ontepargpadro"/>
    <w:uiPriority w:val="99"/>
    <w:semiHidden/>
    <w:unhideWhenUsed/>
    <w:rsid w:val="0011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864</Words>
  <Characters>4669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2026-10-28T19:09:00Z</dcterms:created>
  <dcterms:modified xsi:type="dcterms:W3CDTF">2026-10-28T19:09:00Z</dcterms:modified>
  <cp:category/>
</cp:coreProperties>
</file>