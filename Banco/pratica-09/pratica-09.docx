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01518D" w:rsidRPr="006F17A1" w14:paraId="4252516E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06D9C" w14:textId="77777777" w:rsidR="0001518D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720AAFE" wp14:editId="0B4C7D49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9F1C9" w14:textId="77777777" w:rsidR="0001518D" w:rsidRPr="00B57D44" w:rsidRDefault="00000000">
            <w:pPr>
              <w:spacing w:after="40" w:line="240" w:lineRule="auto"/>
              <w:rPr>
                <w:lang w:val="pt-BR"/>
              </w:rPr>
            </w:pPr>
            <w:r w:rsidRPr="00B57D44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14:paraId="664D6616" w14:textId="77777777" w:rsidR="0001518D" w:rsidRPr="00B57D44" w:rsidRDefault="00000000">
            <w:pPr>
              <w:spacing w:after="0" w:line="240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14:paraId="6B0AB0F7" w14:textId="77777777" w:rsidR="0001518D" w:rsidRPr="00B57D44" w:rsidRDefault="0001518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01518D" w:rsidRPr="006F17A1" w14:paraId="259566DB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433E2ED" w14:textId="77777777" w:rsidR="0001518D" w:rsidRPr="00B57D44" w:rsidRDefault="00000000">
            <w:pPr>
              <w:spacing w:before="40" w:after="40" w:line="240" w:lineRule="auto"/>
              <w:rPr>
                <w:lang w:val="pt-BR"/>
              </w:rPr>
            </w:pPr>
            <w:r w:rsidRPr="00B57D44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01518D" w:rsidRPr="006F17A1" w14:paraId="2715993E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6F97A158" w14:textId="77777777" w:rsidR="0001518D" w:rsidRPr="00B57D44" w:rsidRDefault="00000000">
            <w:pPr>
              <w:spacing w:before="40" w:after="40" w:line="240" w:lineRule="auto"/>
              <w:rPr>
                <w:lang w:val="pt-BR"/>
              </w:rPr>
            </w:pPr>
            <w:r w:rsidRPr="00B57D44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01518D" w14:paraId="015FD961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2A4A523" w14:textId="77777777" w:rsidR="0001518D" w:rsidRDefault="00000000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5523116A" w14:textId="77777777" w:rsidR="0001518D" w:rsidRDefault="00000000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3D6002AB" w14:textId="77777777" w:rsidR="0001518D" w:rsidRPr="00B57D44" w:rsidRDefault="00000000">
      <w:pPr>
        <w:spacing w:after="120"/>
        <w:jc w:val="both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Transformar o DER da lanchonete em tabelas no draw.io e justificar cada chave e cada regra.</w:t>
      </w:r>
    </w:p>
    <w:p w14:paraId="275327D3" w14:textId="77777777" w:rsidR="0001518D" w:rsidRPr="00B57D44" w:rsidRDefault="00000000">
      <w:pPr>
        <w:spacing w:after="120"/>
        <w:jc w:val="both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Descrição da atividade:</w:t>
      </w:r>
      <w:r w:rsidRPr="00B57D44">
        <w:rPr>
          <w:rFonts w:eastAsia="Arial" w:cs="Arial"/>
          <w:color w:val="303030"/>
          <w:lang w:val="pt-BR"/>
        </w:rPr>
        <w:t xml:space="preserve"> etapa 2 da situação de aprendizagem da lanchonete, em 3 degraus.</w:t>
      </w:r>
    </w:p>
    <w:p w14:paraId="3C2B8AFE" w14:textId="77777777" w:rsidR="0001518D" w:rsidRPr="00B57D44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B57D44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6D7FF4BB" w14:textId="77777777" w:rsidR="0001518D" w:rsidRPr="00B57D44" w:rsidRDefault="00000000">
      <w:pPr>
        <w:spacing w:after="120"/>
        <w:jc w:val="both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DER da lanchonete (prática 08) e as ligações lidas nos dois sentidos:</w:t>
      </w:r>
    </w:p>
    <w:p w14:paraId="60DCAE8E" w14:textId="77777777" w:rsidR="0001518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06F170A" wp14:editId="10D392FB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624"/>
        <w:gridCol w:w="1008"/>
      </w:tblGrid>
      <w:tr w:rsidR="0001518D" w14:paraId="28798D73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D216AE9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60F20A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D643608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01518D" w14:paraId="1F129C5B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A3445A0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5FE497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D14A0C" w14:textId="77777777" w:rsidR="0001518D" w:rsidRDefault="00000000">
            <w:pPr>
              <w:keepNext/>
              <w:spacing w:before="60" w:after="60" w:line="252" w:lineRule="auto"/>
            </w:pPr>
            <w:proofErr w:type="gramStart"/>
            <w:r>
              <w:rPr>
                <w:rFonts w:eastAsia="Arial" w:cs="Arial"/>
                <w:color w:val="303030"/>
                <w:sz w:val="22"/>
              </w:rPr>
              <w:t>1:N</w:t>
            </w:r>
            <w:proofErr w:type="gramEnd"/>
          </w:p>
        </w:tc>
      </w:tr>
      <w:tr w:rsidR="0001518D" w14:paraId="52245398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8051B6A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F96881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Um pedido contém um ou muitos produtos. Um produto está em zero ou 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2B0325" w14:textId="77777777" w:rsidR="0001518D" w:rsidRDefault="00000000">
            <w:pPr>
              <w:keepNext/>
              <w:spacing w:before="60" w:after="60" w:line="252" w:lineRule="auto"/>
            </w:pPr>
            <w:proofErr w:type="gramStart"/>
            <w:r>
              <w:rPr>
                <w:rFonts w:eastAsia="Arial" w:cs="Arial"/>
                <w:color w:val="303030"/>
                <w:sz w:val="22"/>
              </w:rPr>
              <w:t>N:N</w:t>
            </w:r>
            <w:proofErr w:type="gramEnd"/>
          </w:p>
        </w:tc>
      </w:tr>
      <w:tr w:rsidR="0001518D" w14:paraId="3BF5EC31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A7CE0D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E98AEC6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75CAE8" w14:textId="77777777" w:rsidR="0001518D" w:rsidRDefault="00000000">
            <w:pPr>
              <w:keepNext/>
              <w:spacing w:before="60" w:after="60" w:line="252" w:lineRule="auto"/>
            </w:pPr>
            <w:proofErr w:type="gramStart"/>
            <w:r>
              <w:rPr>
                <w:rFonts w:eastAsia="Arial" w:cs="Arial"/>
                <w:color w:val="303030"/>
                <w:sz w:val="22"/>
              </w:rPr>
              <w:t>1:N</w:t>
            </w:r>
            <w:proofErr w:type="gramEnd"/>
          </w:p>
        </w:tc>
      </w:tr>
      <w:tr w:rsidR="0001518D" w14:paraId="267718DB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472D95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508814D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551E45" w14:textId="77777777" w:rsidR="0001518D" w:rsidRDefault="00000000">
            <w:pPr>
              <w:keepNext/>
              <w:spacing w:before="60" w:after="60" w:line="252" w:lineRule="auto"/>
            </w:pPr>
            <w:proofErr w:type="gramStart"/>
            <w:r>
              <w:rPr>
                <w:rFonts w:eastAsia="Arial" w:cs="Arial"/>
                <w:color w:val="303030"/>
                <w:sz w:val="22"/>
              </w:rPr>
              <w:t>N:N</w:t>
            </w:r>
            <w:proofErr w:type="gramEnd"/>
          </w:p>
        </w:tc>
      </w:tr>
      <w:tr w:rsidR="0001518D" w14:paraId="2F1B39B3" w14:textId="77777777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015097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7D9230" w14:textId="77777777" w:rsidR="0001518D" w:rsidRPr="00B57D44" w:rsidRDefault="00000000">
            <w:pPr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Um entregador 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75E1367" w14:textId="77777777" w:rsidR="0001518D" w:rsidRDefault="00000000">
            <w:pPr>
              <w:spacing w:before="60" w:after="60" w:line="252" w:lineRule="auto"/>
            </w:pPr>
            <w:proofErr w:type="gramStart"/>
            <w:r>
              <w:rPr>
                <w:rFonts w:eastAsia="Arial" w:cs="Arial"/>
                <w:color w:val="303030"/>
                <w:sz w:val="22"/>
              </w:rPr>
              <w:t>1:N</w:t>
            </w:r>
            <w:proofErr w:type="gramEnd"/>
          </w:p>
        </w:tc>
      </w:tr>
    </w:tbl>
    <w:p w14:paraId="4281555A" w14:textId="77777777" w:rsidR="0001518D" w:rsidRDefault="0001518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9360"/>
      </w:tblGrid>
      <w:tr w:rsidR="0001518D" w:rsidRPr="006F17A1" w14:paraId="225B433A" w14:textId="77777777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6B448EA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D5E366F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01518D" w:rsidRPr="006F17A1" w14:paraId="34A5A76E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22EC823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7C0A5CD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01518D" w:rsidRPr="006F17A1" w14:paraId="4AE4B7C9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14E779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700F5DC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01518D" w:rsidRPr="006F17A1" w14:paraId="48B5E86A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6B8312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901658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Produto: código, nome, preço de tabela.</w:t>
            </w:r>
          </w:p>
        </w:tc>
      </w:tr>
      <w:tr w:rsidR="0001518D" w14:paraId="358AD5AF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A1F810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B63137" w14:textId="77777777" w:rsidR="0001518D" w:rsidRDefault="00000000">
            <w:pPr>
              <w:keepNext/>
              <w:spacing w:before="60" w:after="60" w:line="252" w:lineRule="auto"/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 xml:space="preserve">Para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cada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pedido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: quantidade e preço cobrado.</w:t>
            </w:r>
          </w:p>
        </w:tc>
      </w:tr>
      <w:tr w:rsidR="0001518D" w:rsidRPr="006F17A1" w14:paraId="3B867ABE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347816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9EFB1D8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01518D" w14:paraId="5B08618D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1FAB9B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073852" w14:textId="77777777" w:rsidR="0001518D" w:rsidRDefault="00000000">
            <w:pPr>
              <w:keepNext/>
              <w:spacing w:before="60" w:after="60" w:line="252" w:lineRule="auto"/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 xml:space="preserve">Cada unidade estoca vários produtos; cada produto fica em várias unidades.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Guardar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quantidade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estoque.</w:t>
            </w:r>
          </w:p>
        </w:tc>
      </w:tr>
      <w:tr w:rsidR="0001518D" w:rsidRPr="006F17A1" w14:paraId="33E36742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934E2A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2A8956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01518D" w:rsidRPr="006F17A1" w14:paraId="2DD6056C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5FD1F9A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B21B81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01518D" w:rsidRPr="006F17A1" w14:paraId="48A01500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69AC6BF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C73DF0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repete.</w:t>
            </w:r>
          </w:p>
        </w:tc>
      </w:tr>
      <w:tr w:rsidR="0001518D" w:rsidRPr="006F17A1" w14:paraId="35FEC8A0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5281BC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47CFE1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01518D" w:rsidRPr="006F17A1" w14:paraId="15CF9D71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636C7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3447F2D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01518D" w:rsidRPr="006F17A1" w14:paraId="78B10309" w14:textId="77777777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8D7C573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8BEBEF7" w14:textId="77777777" w:rsidR="0001518D" w:rsidRPr="00B57D44" w:rsidRDefault="00000000">
            <w:pPr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Todo produto do pedido precisa ter quantidade e preço cobrado.</w:t>
            </w:r>
          </w:p>
        </w:tc>
      </w:tr>
    </w:tbl>
    <w:p w14:paraId="39CE7365" w14:textId="77777777" w:rsidR="0001518D" w:rsidRPr="00B57D44" w:rsidRDefault="0001518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01518D" w:rsidRPr="006F17A1" w14:paraId="35FB125B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02DBEBC" w14:textId="77777777" w:rsidR="0001518D" w:rsidRPr="00B57D44" w:rsidRDefault="00000000">
            <w:pPr>
              <w:spacing w:before="40" w:after="40" w:line="240" w:lineRule="auto"/>
              <w:rPr>
                <w:lang w:val="pt-BR"/>
              </w:rPr>
            </w:pPr>
            <w:r w:rsidRPr="00B57D44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1:N a FK vai para o lado N; no N:N nasce uma tabela nova com as duas </w:t>
            </w:r>
            <w:proofErr w:type="spellStart"/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FKs</w:t>
            </w:r>
            <w:proofErr w:type="spellEnd"/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 xml:space="preserve"> e os dados da ligação.</w:t>
            </w:r>
          </w:p>
        </w:tc>
      </w:tr>
    </w:tbl>
    <w:p w14:paraId="7BFC01A6" w14:textId="77777777" w:rsidR="0001518D" w:rsidRPr="00B57D44" w:rsidRDefault="0001518D">
      <w:pPr>
        <w:spacing w:after="40"/>
        <w:rPr>
          <w:lang w:val="pt-BR"/>
        </w:rPr>
      </w:pPr>
    </w:p>
    <w:p w14:paraId="0DD84048" w14:textId="77777777" w:rsidR="0001518D" w:rsidRPr="00B57D44" w:rsidRDefault="00000000">
      <w:pPr>
        <w:keepNext/>
        <w:spacing w:after="120"/>
        <w:jc w:val="both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Degrau 1. Leia antes de desenhar.</w:t>
      </w:r>
      <w:r w:rsidRPr="00B57D44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2880"/>
        <w:gridCol w:w="3744"/>
      </w:tblGrid>
      <w:tr w:rsidR="0001518D" w14:paraId="051CF47D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C26D11D" w14:textId="77777777" w:rsidR="0001518D" w:rsidRDefault="00000000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Parte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8311FE6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FA196A4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01518D" w:rsidRPr="006F17A1" w14:paraId="3C8E59B4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DC09E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746FA9" w14:textId="69851B4D" w:rsidR="0001518D" w:rsidRPr="007E025B" w:rsidRDefault="006F17A1">
            <w:pPr>
              <w:keepNext/>
              <w:spacing w:before="60" w:after="60" w:line="252" w:lineRule="auto"/>
              <w:rPr>
                <w:sz w:val="22"/>
              </w:rPr>
            </w:pPr>
            <w:proofErr w:type="spellStart"/>
            <w:r w:rsidRPr="007E025B">
              <w:rPr>
                <w:sz w:val="22"/>
              </w:rPr>
              <w:t>Tabela</w:t>
            </w:r>
            <w:proofErr w:type="spellEnd"/>
            <w:r w:rsidRPr="007E025B">
              <w:rPr>
                <w:sz w:val="22"/>
              </w:rPr>
              <w:t xml:space="preserve"> </w:t>
            </w:r>
            <w:proofErr w:type="spellStart"/>
            <w:r w:rsidRPr="007E025B">
              <w:rPr>
                <w:sz w:val="22"/>
              </w:rPr>
              <w:t>cliente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3EC553A" w14:textId="54CFA94F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Por regra do mapeamento relacional, cada entidade do DER torna-se uma tabela no banco de dados lógico</w:t>
            </w:r>
          </w:p>
        </w:tc>
      </w:tr>
      <w:tr w:rsidR="0001518D" w:rsidRPr="006F17A1" w14:paraId="5CF8B841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141ABE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52C862" w14:textId="7D043EDB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 xml:space="preserve">Chave Primária (PK - </w:t>
            </w:r>
            <w:proofErr w:type="spellStart"/>
            <w:r w:rsidRPr="000B5EAC">
              <w:rPr>
                <w:sz w:val="22"/>
                <w:lang w:val="pt-BR"/>
              </w:rPr>
              <w:t>codigo</w:t>
            </w:r>
            <w:proofErr w:type="spellEnd"/>
            <w:r w:rsidRPr="000B5EAC">
              <w:rPr>
                <w:sz w:val="22"/>
                <w:lang w:val="pt-BR"/>
              </w:rPr>
              <w:t>) da tabela cliente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4DE3DE2" w14:textId="4E52996E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Atributos sublinhados no DER são identificadores únicos da entidade e viram a Chave Primária (PK) da tabela.</w:t>
            </w:r>
          </w:p>
        </w:tc>
      </w:tr>
      <w:tr w:rsidR="0001518D" w:rsidRPr="006F17A1" w14:paraId="497C1916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C17572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telefone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4C37C78" w14:textId="3AC6CEC5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Coluna telefone na tabela cliente (com restrição UNIQUE)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A8ACA34" w14:textId="20347611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Atributos simples viram colunas. A restrição UNIQUE garante que dois clientes não tenham o mesmo telefone (Requisito 8).</w:t>
            </w:r>
          </w:p>
        </w:tc>
      </w:tr>
      <w:tr w:rsidR="0001518D" w:rsidRPr="006F17A1" w14:paraId="1A1927C6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DB45EC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d) Cliente faz Pedido (1:N)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163BE9" w14:textId="1A55A7AB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 xml:space="preserve">Coluna de Chave Estrangeira (FK - </w:t>
            </w:r>
            <w:proofErr w:type="spellStart"/>
            <w:r w:rsidRPr="000B5EAC">
              <w:rPr>
                <w:sz w:val="22"/>
                <w:lang w:val="pt-BR"/>
              </w:rPr>
              <w:t>cliente_codigo</w:t>
            </w:r>
            <w:proofErr w:type="spellEnd"/>
            <w:r w:rsidRPr="000B5EAC">
              <w:rPr>
                <w:sz w:val="22"/>
                <w:lang w:val="pt-BR"/>
              </w:rPr>
              <w:t>) na tabela pedido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30536EF" w14:textId="2957B564" w:rsidR="0001518D" w:rsidRPr="000B5EAC" w:rsidRDefault="006F17A1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Em relacionamentos 1:N, a Chave Estrangeira (FK) é inserida sempre na tabela do lado N (muitos), que neste caso é pedido.</w:t>
            </w:r>
          </w:p>
        </w:tc>
      </w:tr>
      <w:tr w:rsidR="0001518D" w:rsidRPr="006F17A1" w14:paraId="17A3B493" w14:textId="77777777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2178C34" w14:textId="77777777" w:rsidR="0001518D" w:rsidRPr="00B57D44" w:rsidRDefault="00000000">
            <w:pPr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e) Pedido contém Produto (N:N)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6A8659" w14:textId="7E5FCC8C" w:rsidR="0001518D" w:rsidRPr="000B5EAC" w:rsidRDefault="006F17A1">
            <w:pPr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 xml:space="preserve">Nova tabela associativa </w:t>
            </w:r>
            <w:proofErr w:type="gramStart"/>
            <w:r w:rsidRPr="000B5EAC">
              <w:rPr>
                <w:sz w:val="22"/>
                <w:lang w:val="pt-BR"/>
              </w:rPr>
              <w:t xml:space="preserve">chamada </w:t>
            </w:r>
            <w:proofErr w:type="spellStart"/>
            <w:r w:rsidRPr="000B5EAC">
              <w:rPr>
                <w:sz w:val="22"/>
                <w:lang w:val="pt-BR"/>
              </w:rPr>
              <w:t>item</w:t>
            </w:r>
            <w:proofErr w:type="gramEnd"/>
            <w:r w:rsidRPr="000B5EAC">
              <w:rPr>
                <w:sz w:val="22"/>
                <w:lang w:val="pt-BR"/>
              </w:rPr>
              <w:t>_pedido</w:t>
            </w:r>
            <w:proofErr w:type="spellEnd"/>
            <w:r w:rsidRPr="000B5EAC">
              <w:rPr>
                <w:sz w:val="22"/>
                <w:lang w:val="pt-BR"/>
              </w:rPr>
              <w:t xml:space="preserve"> (com PK composta pelas </w:t>
            </w:r>
            <w:proofErr w:type="spellStart"/>
            <w:r w:rsidRPr="000B5EAC">
              <w:rPr>
                <w:sz w:val="22"/>
                <w:lang w:val="pt-BR"/>
              </w:rPr>
              <w:t>FKs</w:t>
            </w:r>
            <w:proofErr w:type="spellEnd"/>
            <w:r w:rsidRPr="000B5EAC">
              <w:rPr>
                <w:sz w:val="22"/>
                <w:lang w:val="pt-BR"/>
              </w:rPr>
              <w:t xml:space="preserve"> </w:t>
            </w:r>
            <w:proofErr w:type="spellStart"/>
            <w:r w:rsidRPr="000B5EAC">
              <w:rPr>
                <w:sz w:val="22"/>
                <w:lang w:val="pt-BR"/>
              </w:rPr>
              <w:t>pedido_numero</w:t>
            </w:r>
            <w:proofErr w:type="spellEnd"/>
            <w:r w:rsidRPr="000B5EAC">
              <w:rPr>
                <w:sz w:val="22"/>
                <w:lang w:val="pt-BR"/>
              </w:rPr>
              <w:t xml:space="preserve"> e </w:t>
            </w:r>
            <w:proofErr w:type="spellStart"/>
            <w:r w:rsidRPr="000B5EAC">
              <w:rPr>
                <w:sz w:val="22"/>
                <w:lang w:val="pt-BR"/>
              </w:rPr>
              <w:t>produto_codigo</w:t>
            </w:r>
            <w:proofErr w:type="spellEnd"/>
            <w:r w:rsidRPr="000B5EAC">
              <w:rPr>
                <w:sz w:val="22"/>
                <w:lang w:val="pt-BR"/>
              </w:rPr>
              <w:t xml:space="preserve">, além de quantidade e </w:t>
            </w:r>
            <w:proofErr w:type="spellStart"/>
            <w:r w:rsidRPr="000B5EAC">
              <w:rPr>
                <w:sz w:val="22"/>
                <w:lang w:val="pt-BR"/>
              </w:rPr>
              <w:t>preco_cobrado</w:t>
            </w:r>
            <w:proofErr w:type="spellEnd"/>
            <w:r w:rsidRPr="000B5EAC">
              <w:rPr>
                <w:sz w:val="22"/>
                <w:lang w:val="pt-BR"/>
              </w:rPr>
              <w:t>)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7B03249" w14:textId="2C1DAA83" w:rsidR="0001518D" w:rsidRPr="000B5EAC" w:rsidRDefault="006F17A1">
            <w:pPr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 xml:space="preserve">Relacionamentos N:N geram obrigatoriamente uma nova tabela </w:t>
            </w:r>
            <w:proofErr w:type="spellStart"/>
            <w:r w:rsidRPr="000B5EAC">
              <w:rPr>
                <w:sz w:val="22"/>
                <w:lang w:val="pt-BR"/>
              </w:rPr>
              <w:t>intermédium</w:t>
            </w:r>
            <w:proofErr w:type="spellEnd"/>
            <w:r w:rsidRPr="000B5EAC">
              <w:rPr>
                <w:sz w:val="22"/>
                <w:lang w:val="pt-BR"/>
              </w:rPr>
              <w:t xml:space="preserve"> com as </w:t>
            </w:r>
            <w:proofErr w:type="spellStart"/>
            <w:r w:rsidRPr="000B5EAC">
              <w:rPr>
                <w:sz w:val="22"/>
                <w:lang w:val="pt-BR"/>
              </w:rPr>
              <w:t>FKs</w:t>
            </w:r>
            <w:proofErr w:type="spellEnd"/>
            <w:r w:rsidRPr="000B5EAC">
              <w:rPr>
                <w:sz w:val="22"/>
                <w:lang w:val="pt-BR"/>
              </w:rPr>
              <w:t xml:space="preserve"> das duas tabelas originais e os atributos próprios da ligação.</w:t>
            </w:r>
          </w:p>
          <w:p w14:paraId="4DB0EDE8" w14:textId="77777777" w:rsidR="006F17A1" w:rsidRPr="006F17A1" w:rsidRDefault="006F17A1" w:rsidP="006F17A1">
            <w:pPr>
              <w:jc w:val="center"/>
              <w:rPr>
                <w:lang w:val="pt-BR"/>
              </w:rPr>
            </w:pPr>
          </w:p>
        </w:tc>
      </w:tr>
    </w:tbl>
    <w:p w14:paraId="7E533654" w14:textId="77777777" w:rsidR="0001518D" w:rsidRPr="00B57D44" w:rsidRDefault="0001518D">
      <w:pPr>
        <w:spacing w:after="40"/>
        <w:rPr>
          <w:lang w:val="pt-BR"/>
        </w:rPr>
      </w:pPr>
    </w:p>
    <w:p w14:paraId="595826EE" w14:textId="77777777" w:rsidR="0001518D" w:rsidRPr="00B57D44" w:rsidRDefault="00000000">
      <w:pPr>
        <w:keepNext/>
        <w:spacing w:after="120"/>
        <w:jc w:val="both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lastRenderedPageBreak/>
        <w:t>A tabela cliente tem estas linhas. O banco aceita ou recusa?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304"/>
        <w:gridCol w:w="2304"/>
      </w:tblGrid>
      <w:tr w:rsidR="0001518D" w14:paraId="013EE53A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5DA6063" w14:textId="77777777" w:rsidR="0001518D" w:rsidRDefault="00000000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  <w:proofErr w:type="spellEnd"/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5B08D5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12AC7C7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01518D" w14:paraId="70F97A7A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4ECA3EE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59D4B3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241CA44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01518D" w14:paraId="665E53D0" w14:textId="77777777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DC8A1D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0AB54AE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7DC3808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14:paraId="4BC22DC0" w14:textId="77777777" w:rsidR="0001518D" w:rsidRDefault="0001518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160"/>
        <w:gridCol w:w="3600"/>
      </w:tblGrid>
      <w:tr w:rsidR="0001518D" w14:paraId="796A044C" w14:textId="77777777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361FAC2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0DDE6C8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BEB3557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01518D" w:rsidRPr="006F17A1" w14:paraId="3EA64E3B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33D290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f) Cliente 3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21E15D" w14:textId="3BC89B02" w:rsidR="0001518D" w:rsidRPr="000B5EAC" w:rsidRDefault="00B57D44">
            <w:pPr>
              <w:keepNext/>
              <w:spacing w:before="60" w:after="60" w:line="252" w:lineRule="auto"/>
              <w:rPr>
                <w:sz w:val="22"/>
              </w:rPr>
            </w:pPr>
            <w:proofErr w:type="spellStart"/>
            <w:r w:rsidRPr="000B5EAC">
              <w:rPr>
                <w:sz w:val="22"/>
              </w:rPr>
              <w:t>Recusa</w:t>
            </w:r>
            <w:proofErr w:type="spellEnd"/>
            <w:r w:rsidRPr="000B5EAC">
              <w:rPr>
                <w:sz w:val="22"/>
              </w:rPr>
              <w:t>.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CF7AC8" w14:textId="2F724525" w:rsidR="0001518D" w:rsidRPr="000B5EAC" w:rsidRDefault="00B57D44" w:rsidP="00B57D44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Número de tele</w:t>
            </w:r>
            <w:r w:rsidR="006F17A1" w:rsidRPr="000B5EAC">
              <w:rPr>
                <w:sz w:val="22"/>
                <w:lang w:val="pt-BR"/>
              </w:rPr>
              <w:t>f</w:t>
            </w:r>
            <w:r w:rsidRPr="000B5EAC">
              <w:rPr>
                <w:sz w:val="22"/>
                <w:lang w:val="pt-BR"/>
              </w:rPr>
              <w:t>one se repete.</w:t>
            </w:r>
          </w:p>
        </w:tc>
      </w:tr>
      <w:tr w:rsidR="0001518D" w:rsidRPr="00B57D44" w14:paraId="41FBCBEA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D1405C7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g) Pedido do cliente 9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42E5CB0" w14:textId="2822D366" w:rsidR="0001518D" w:rsidRPr="00B57D44" w:rsidRDefault="00B57D44" w:rsidP="00B57D44">
            <w:pPr>
              <w:keepNext/>
              <w:spacing w:before="60" w:after="60" w:line="252" w:lineRule="auto"/>
              <w:rPr>
                <w:lang w:val="pt-BR"/>
              </w:rPr>
            </w:pPr>
            <w:r w:rsidRPr="000B5EAC">
              <w:rPr>
                <w:sz w:val="22"/>
                <w:lang w:val="pt-BR"/>
              </w:rPr>
              <w:t>Recusa</w:t>
            </w:r>
            <w:r>
              <w:rPr>
                <w:lang w:val="pt-BR"/>
              </w:rPr>
              <w:t>.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1A6AB06" w14:textId="6D19F820" w:rsidR="0001518D" w:rsidRPr="000B5EAC" w:rsidRDefault="00B57D44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Não tem id.</w:t>
            </w:r>
          </w:p>
        </w:tc>
      </w:tr>
      <w:tr w:rsidR="0001518D" w:rsidRPr="000B5EAC" w14:paraId="169F9D6E" w14:textId="77777777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CA9577" w14:textId="77777777" w:rsidR="0001518D" w:rsidRPr="00B57D44" w:rsidRDefault="00000000">
            <w:pPr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DD4DEAE" w14:textId="75B82541" w:rsidR="0001518D" w:rsidRPr="000B5EAC" w:rsidRDefault="000B5EAC">
            <w:pPr>
              <w:spacing w:before="60" w:after="60" w:line="252" w:lineRule="auto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Aceita.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6F9B25" w14:textId="04DF9ACA" w:rsidR="0001518D" w:rsidRPr="000B5EAC" w:rsidRDefault="000B5EAC">
            <w:pPr>
              <w:spacing w:before="60" w:after="60" w:line="252" w:lineRule="auto"/>
              <w:rPr>
                <w:sz w:val="22"/>
                <w:lang w:val="pt-BR"/>
              </w:rPr>
            </w:pPr>
            <w:r w:rsidRPr="000B5EAC">
              <w:rPr>
                <w:sz w:val="22"/>
                <w:lang w:val="pt-BR"/>
              </w:rPr>
              <w:t>Pedidos de balcão não têm entregador.</w:t>
            </w:r>
          </w:p>
        </w:tc>
      </w:tr>
    </w:tbl>
    <w:p w14:paraId="04674747" w14:textId="77777777" w:rsidR="0001518D" w:rsidRPr="00B57D44" w:rsidRDefault="0001518D">
      <w:pPr>
        <w:spacing w:after="40"/>
        <w:rPr>
          <w:lang w:val="pt-BR"/>
        </w:rPr>
      </w:pPr>
    </w:p>
    <w:p w14:paraId="092618C2" w14:textId="77777777" w:rsidR="0001518D" w:rsidRPr="00B57D44" w:rsidRDefault="00000000">
      <w:pPr>
        <w:spacing w:after="120"/>
        <w:jc w:val="both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Degrau 2. Complete.</w:t>
      </w:r>
      <w:r w:rsidRPr="00B57D44">
        <w:rPr>
          <w:rFonts w:eastAsia="Arial" w:cs="Arial"/>
          <w:color w:val="303030"/>
          <w:lang w:val="pt-BR"/>
        </w:rPr>
        <w:t xml:space="preserve"> Abra pratica-09-</w:t>
      </w:r>
      <w:proofErr w:type="spellStart"/>
      <w:proofErr w:type="gramStart"/>
      <w:r w:rsidRPr="00B57D44">
        <w:rPr>
          <w:rFonts w:eastAsia="Arial" w:cs="Arial"/>
          <w:color w:val="303030"/>
          <w:lang w:val="pt-BR"/>
        </w:rPr>
        <w:t>inicio</w:t>
      </w:r>
      <w:proofErr w:type="spellEnd"/>
      <w:r w:rsidRPr="00B57D44">
        <w:rPr>
          <w:rFonts w:eastAsia="Arial" w:cs="Arial"/>
          <w:color w:val="303030"/>
          <w:lang w:val="pt-BR"/>
        </w:rPr>
        <w:t>.drawio</w:t>
      </w:r>
      <w:proofErr w:type="gramEnd"/>
      <w:r w:rsidRPr="00B57D44">
        <w:rPr>
          <w:rFonts w:eastAsia="Arial" w:cs="Arial"/>
          <w:color w:val="303030"/>
          <w:lang w:val="pt-BR"/>
        </w:rPr>
        <w:t xml:space="preserve"> e salve como pratica-</w:t>
      </w:r>
      <w:proofErr w:type="gramStart"/>
      <w:r w:rsidRPr="00B57D44">
        <w:rPr>
          <w:rFonts w:eastAsia="Arial" w:cs="Arial"/>
          <w:color w:val="303030"/>
          <w:lang w:val="pt-BR"/>
        </w:rPr>
        <w:t>09.drawio</w:t>
      </w:r>
      <w:proofErr w:type="gramEnd"/>
      <w:r w:rsidRPr="00B57D44">
        <w:rPr>
          <w:rFonts w:eastAsia="Arial" w:cs="Arial"/>
          <w:color w:val="303030"/>
          <w:lang w:val="pt-BR"/>
        </w:rPr>
        <w:t xml:space="preserve">. Ponha em pedido a FK do cliente e crie </w:t>
      </w:r>
      <w:proofErr w:type="spellStart"/>
      <w:r w:rsidRPr="00B57D44">
        <w:rPr>
          <w:rFonts w:eastAsia="Arial" w:cs="Arial"/>
          <w:color w:val="303030"/>
          <w:lang w:val="pt-BR"/>
        </w:rPr>
        <w:t>item_pedido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 (requisito 4). Cada FK ganha uma seta até a PK. Nome da FK: </w:t>
      </w:r>
      <w:proofErr w:type="spellStart"/>
      <w:r w:rsidRPr="00B57D44">
        <w:rPr>
          <w:rFonts w:eastAsia="Arial" w:cs="Arial"/>
          <w:color w:val="303030"/>
          <w:lang w:val="pt-BR"/>
        </w:rPr>
        <w:t>tabela_pk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, como </w:t>
      </w:r>
      <w:proofErr w:type="spellStart"/>
      <w:r w:rsidRPr="00B57D44">
        <w:rPr>
          <w:rFonts w:eastAsia="Arial" w:cs="Arial"/>
          <w:color w:val="303030"/>
          <w:lang w:val="pt-BR"/>
        </w:rPr>
        <w:t>cliente_codigo</w:t>
      </w:r>
      <w:proofErr w:type="spellEnd"/>
      <w:r w:rsidRPr="00B57D44">
        <w:rPr>
          <w:rFonts w:eastAsia="Arial" w:cs="Arial"/>
          <w:color w:val="303030"/>
          <w:lang w:val="pt-BR"/>
        </w:rPr>
        <w:t>.</w:t>
      </w:r>
    </w:p>
    <w:p w14:paraId="1590732A" w14:textId="77777777" w:rsidR="0001518D" w:rsidRDefault="00000000">
      <w:pPr>
        <w:spacing w:before="80" w:after="160"/>
        <w:jc w:val="center"/>
      </w:pPr>
      <w:r>
        <w:rPr>
          <w:noProof/>
        </w:rPr>
        <w:drawing>
          <wp:inline distT="0" distB="0" distL="0" distR="0" wp14:anchorId="1FBA7171" wp14:editId="4E9EAFC0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DDEF" w14:textId="77777777" w:rsidR="0001518D" w:rsidRDefault="00000000">
      <w:pPr>
        <w:keepNext/>
        <w:spacing w:after="120"/>
        <w:jc w:val="both"/>
      </w:pPr>
      <w:r w:rsidRPr="00B57D44">
        <w:rPr>
          <w:rFonts w:eastAsia="Arial" w:cs="Arial"/>
          <w:b/>
          <w:color w:val="303030"/>
          <w:lang w:val="pt-BR"/>
        </w:rPr>
        <w:t>Degrau 3. Termine.</w:t>
      </w:r>
      <w:r w:rsidRPr="00B57D44">
        <w:rPr>
          <w:rFonts w:eastAsia="Arial" w:cs="Arial"/>
          <w:color w:val="303030"/>
          <w:lang w:val="pt-BR"/>
        </w:rPr>
        <w:t xml:space="preserve"> Crie unidade, entregador e estoque, com as </w:t>
      </w:r>
      <w:proofErr w:type="spellStart"/>
      <w:r w:rsidRPr="00B57D44">
        <w:rPr>
          <w:rFonts w:eastAsia="Arial" w:cs="Arial"/>
          <w:color w:val="303030"/>
          <w:lang w:val="pt-BR"/>
        </w:rPr>
        <w:t>FKs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 e as setas (requisitos 5 a 7). Escreva NOT NULL ou UNIQUE nas colunas dos requisitos 8 a 12.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os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quadros</w:t>
      </w:r>
      <w:proofErr w:type="spellEnd"/>
      <w:r>
        <w:rPr>
          <w:rFonts w:eastAsia="Arial" w:cs="Arial"/>
          <w:color w:val="30303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3456"/>
        <w:gridCol w:w="3168"/>
      </w:tblGrid>
      <w:tr w:rsidR="0001518D" w14:paraId="46F21D5E" w14:textId="77777777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6B50533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995342C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BFF29C4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01518D" w14:paraId="094DB05C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5D7ED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D78980" w14:textId="77777777" w:rsidR="0001518D" w:rsidRPr="000B5EAC" w:rsidRDefault="00000000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9C297FE" w14:textId="77777777" w:rsidR="0001518D" w:rsidRPr="000B5EAC" w:rsidRDefault="00000000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01518D" w14:paraId="4137DD29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4737F09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DD25EE" w14:textId="0830B703" w:rsidR="0001518D" w:rsidRPr="000B5EAC" w:rsidRDefault="006F17A1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NOT NULL e 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04F501" w14:textId="5D742E20" w:rsidR="0001518D" w:rsidRPr="000B5EAC" w:rsidRDefault="006F17A1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9</w:t>
            </w:r>
          </w:p>
        </w:tc>
      </w:tr>
      <w:tr w:rsidR="0001518D" w14:paraId="13D48DAB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72C57C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B2FED4C" w14:textId="7CF1B1F7" w:rsidR="0001518D" w:rsidRPr="000B5EAC" w:rsidRDefault="006F17A1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AF3016" w14:textId="06C95AB1" w:rsidR="0001518D" w:rsidRPr="000B5EAC" w:rsidRDefault="006F17A1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10</w:t>
            </w:r>
          </w:p>
        </w:tc>
      </w:tr>
      <w:tr w:rsidR="0001518D" w14:paraId="23CFA160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C4B8C25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94C5C07" w14:textId="3BCB68BB" w:rsidR="0001518D" w:rsidRPr="000B5EAC" w:rsidRDefault="006F17A1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736AA8" w14:textId="3A5F4386" w:rsidR="0001518D" w:rsidRPr="000B5EAC" w:rsidRDefault="007E025B">
            <w:pPr>
              <w:keepNext/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11</w:t>
            </w:r>
          </w:p>
        </w:tc>
      </w:tr>
      <w:tr w:rsidR="0001518D" w14:paraId="47A7DF6B" w14:textId="77777777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6E9A64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125E937" w14:textId="73E85A47" w:rsidR="0001518D" w:rsidRPr="000B5EAC" w:rsidRDefault="006F17A1">
            <w:pPr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709243" w14:textId="40073DC4" w:rsidR="0001518D" w:rsidRPr="000B5EAC" w:rsidRDefault="007E025B" w:rsidP="007E025B">
            <w:pPr>
              <w:spacing w:before="60" w:after="60" w:line="252" w:lineRule="auto"/>
              <w:rPr>
                <w:sz w:val="22"/>
              </w:rPr>
            </w:pPr>
            <w:r w:rsidRPr="000B5EAC">
              <w:rPr>
                <w:sz w:val="22"/>
              </w:rPr>
              <w:t>12</w:t>
            </w:r>
          </w:p>
        </w:tc>
      </w:tr>
    </w:tbl>
    <w:p w14:paraId="0E32F15D" w14:textId="77777777" w:rsidR="0001518D" w:rsidRDefault="0001518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4320"/>
      </w:tblGrid>
      <w:tr w:rsidR="0001518D" w14:paraId="1C670C6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536244B7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BF308B4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5A1D4A2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01518D" w:rsidRPr="006F17A1" w14:paraId="735BE6A5" w14:textId="77777777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5415E0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D80446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628B95C" w14:textId="504AA000" w:rsidR="0001518D" w:rsidRPr="00AF14BD" w:rsidRDefault="007E025B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AF14BD">
              <w:rPr>
                <w:sz w:val="22"/>
                <w:lang w:val="pt-BR"/>
              </w:rPr>
              <w:t xml:space="preserve">A Chave Estrangeira (FK) </w:t>
            </w:r>
            <w:proofErr w:type="spellStart"/>
            <w:r w:rsidRPr="00AF14BD">
              <w:rPr>
                <w:sz w:val="22"/>
                <w:lang w:val="pt-BR"/>
              </w:rPr>
              <w:t>cliente_codigo</w:t>
            </w:r>
            <w:proofErr w:type="spellEnd"/>
            <w:r w:rsidRPr="00AF14BD">
              <w:rPr>
                <w:sz w:val="22"/>
                <w:lang w:val="pt-BR"/>
              </w:rPr>
              <w:t xml:space="preserve"> ficou na tabela </w:t>
            </w:r>
            <w:r w:rsidRPr="00AF14BD">
              <w:rPr>
                <w:b/>
                <w:bCs/>
                <w:sz w:val="22"/>
                <w:lang w:val="pt-BR"/>
              </w:rPr>
              <w:t>pedido</w:t>
            </w:r>
            <w:r w:rsidRPr="00AF14BD">
              <w:rPr>
                <w:sz w:val="22"/>
                <w:lang w:val="pt-BR"/>
              </w:rPr>
              <w:t>.</w:t>
            </w:r>
          </w:p>
        </w:tc>
      </w:tr>
      <w:tr w:rsidR="0001518D" w:rsidRPr="006F17A1" w14:paraId="09612D07" w14:textId="77777777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7AC3B2F" w14:textId="77777777" w:rsidR="0001518D" w:rsidRDefault="00000000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673BA4" w14:textId="77777777" w:rsidR="0001518D" w:rsidRPr="00B57D44" w:rsidRDefault="00000000">
            <w:pPr>
              <w:keepNext/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O requisito e a regra do 1:N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467B395" w14:textId="2BB882FC" w:rsidR="0001518D" w:rsidRPr="00AF14BD" w:rsidRDefault="00AF14BD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AF14BD">
              <w:rPr>
                <w:sz w:val="22"/>
                <w:lang w:val="pt-BR"/>
              </w:rPr>
              <w:t>Requisito 1</w:t>
            </w:r>
            <w:r w:rsidRPr="00AF14BD">
              <w:rPr>
                <w:b/>
                <w:bCs/>
                <w:sz w:val="22"/>
                <w:lang w:val="pt-BR"/>
              </w:rPr>
              <w:t xml:space="preserve"> </w:t>
            </w:r>
            <w:r w:rsidRPr="00AF14BD">
              <w:rPr>
                <w:sz w:val="22"/>
                <w:lang w:val="pt-BR"/>
              </w:rPr>
              <w:t>u</w:t>
            </w:r>
            <w:r w:rsidRPr="00AF14BD">
              <w:rPr>
                <w:sz w:val="22"/>
                <w:lang w:val="pt-BR"/>
              </w:rPr>
              <w:t>m cliente faz vários pedidos; cada pedido é de um cliente.</w:t>
            </w:r>
            <w:r>
              <w:rPr>
                <w:sz w:val="22"/>
                <w:lang w:val="pt-BR"/>
              </w:rPr>
              <w:t xml:space="preserve"> </w:t>
            </w:r>
            <w:r w:rsidRPr="00AF14BD">
              <w:rPr>
                <w:sz w:val="22"/>
                <w:lang w:val="pt-BR"/>
              </w:rPr>
              <w:t xml:space="preserve">Regra 1:N </w:t>
            </w:r>
            <w:r w:rsidRPr="00AF14BD">
              <w:rPr>
                <w:sz w:val="22"/>
                <w:lang w:val="pt-BR"/>
              </w:rPr>
              <w:t>e</w:t>
            </w:r>
            <w:r w:rsidRPr="00AF14BD">
              <w:rPr>
                <w:sz w:val="22"/>
                <w:lang w:val="pt-BR"/>
              </w:rPr>
              <w:t>m um relacionamento 1:N, a chave estrangeira (FK) vai sempre para a tabela do lado N (muitos), que neste caso é pedido.</w:t>
            </w:r>
          </w:p>
        </w:tc>
      </w:tr>
      <w:tr w:rsidR="0001518D" w:rsidRPr="006F17A1" w14:paraId="016A07EE" w14:textId="77777777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092D79" w14:textId="77777777" w:rsidR="0001518D" w:rsidRDefault="00000000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B22632F" w14:textId="77777777" w:rsidR="0001518D" w:rsidRPr="00B57D44" w:rsidRDefault="00000000">
            <w:pPr>
              <w:spacing w:before="60" w:after="60" w:line="252" w:lineRule="auto"/>
              <w:rPr>
                <w:lang w:val="pt-BR"/>
              </w:rPr>
            </w:pPr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 xml:space="preserve">Um colega pôs </w:t>
            </w:r>
            <w:proofErr w:type="spellStart"/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>pedido_numero</w:t>
            </w:r>
            <w:proofErr w:type="spellEnd"/>
            <w:r w:rsidRPr="00B57D44">
              <w:rPr>
                <w:rFonts w:eastAsia="Arial" w:cs="Arial"/>
                <w:color w:val="303030"/>
                <w:sz w:val="22"/>
                <w:lang w:val="pt-BR"/>
              </w:rPr>
              <w:t xml:space="preserve"> na tabela cliente: “o cliente faz o pedido”. Responda em 3 a 5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43CF06" w14:textId="2C153052" w:rsidR="0001518D" w:rsidRPr="00AF14BD" w:rsidRDefault="00AF14BD">
            <w:pPr>
              <w:spacing w:before="60" w:after="60" w:line="252" w:lineRule="auto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S</w:t>
            </w:r>
            <w:r w:rsidRPr="00AF14BD">
              <w:rPr>
                <w:sz w:val="22"/>
                <w:lang w:val="pt-BR"/>
              </w:rPr>
              <w:t xml:space="preserve">e colocarmos </w:t>
            </w:r>
            <w:proofErr w:type="spellStart"/>
            <w:r w:rsidRPr="00AF14BD">
              <w:rPr>
                <w:sz w:val="22"/>
                <w:lang w:val="pt-BR"/>
              </w:rPr>
              <w:t>pedido_numero</w:t>
            </w:r>
            <w:proofErr w:type="spellEnd"/>
            <w:r w:rsidRPr="00AF14BD">
              <w:rPr>
                <w:sz w:val="22"/>
                <w:lang w:val="pt-BR"/>
              </w:rPr>
              <w:t xml:space="preserve"> no cliente, conseguiríamos salvar apenas um único pedido por cliente. Se um cliente fizer três pedidos, seríamos obrigados a duplicar os dados cadastrais do cliente três vezes</w:t>
            </w:r>
            <w:r>
              <w:rPr>
                <w:sz w:val="22"/>
                <w:lang w:val="pt-BR"/>
              </w:rPr>
              <w:t xml:space="preserve"> </w:t>
            </w:r>
            <w:r w:rsidRPr="00AF14BD">
              <w:rPr>
                <w:sz w:val="22"/>
                <w:lang w:val="pt-BR"/>
              </w:rPr>
              <w:t>Por isso, a regra do relacionamento 1:N orienta colocar a chave do cliente (</w:t>
            </w:r>
            <w:proofErr w:type="spellStart"/>
            <w:r w:rsidRPr="00AF14BD">
              <w:rPr>
                <w:sz w:val="22"/>
                <w:lang w:val="pt-BR"/>
              </w:rPr>
              <w:t>cliente_codigo</w:t>
            </w:r>
            <w:proofErr w:type="spellEnd"/>
            <w:r w:rsidRPr="00AF14BD">
              <w:rPr>
                <w:sz w:val="22"/>
                <w:lang w:val="pt-BR"/>
              </w:rPr>
              <w:t>) na tabela pedido</w:t>
            </w:r>
            <w:r>
              <w:rPr>
                <w:sz w:val="22"/>
                <w:lang w:val="pt-BR"/>
              </w:rPr>
              <w:t>.</w:t>
            </w:r>
          </w:p>
        </w:tc>
      </w:tr>
    </w:tbl>
    <w:p w14:paraId="5BBED468" w14:textId="77777777" w:rsidR="0001518D" w:rsidRPr="00B57D44" w:rsidRDefault="0001518D">
      <w:pPr>
        <w:spacing w:after="40"/>
        <w:rPr>
          <w:lang w:val="pt-BR"/>
        </w:rPr>
      </w:pPr>
    </w:p>
    <w:p w14:paraId="42E7744C" w14:textId="77777777" w:rsidR="0001518D" w:rsidRPr="00B57D44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B57D44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446556BC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Salve este documento preenchido com o nome pratica-09.docx.</w:t>
      </w:r>
    </w:p>
    <w:p w14:paraId="7EBD3CF0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 xml:space="preserve">Abra a pasta do repositório UC03_Banco_de_Dados no VS </w:t>
      </w:r>
      <w:proofErr w:type="spellStart"/>
      <w:r w:rsidRPr="00B57D44">
        <w:rPr>
          <w:rFonts w:eastAsia="Arial" w:cs="Arial"/>
          <w:color w:val="303030"/>
          <w:lang w:val="pt-BR"/>
        </w:rPr>
        <w:t>Code</w:t>
      </w:r>
      <w:proofErr w:type="spellEnd"/>
      <w:r w:rsidRPr="00B57D44">
        <w:rPr>
          <w:rFonts w:eastAsia="Arial" w:cs="Arial"/>
          <w:color w:val="303030"/>
          <w:lang w:val="pt-BR"/>
        </w:rPr>
        <w:t>.</w:t>
      </w:r>
    </w:p>
    <w:p w14:paraId="3CD7D0CD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Não tem a pasta Banco? Crie a pasta Banco.</w:t>
      </w:r>
    </w:p>
    <w:p w14:paraId="3E722E00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Dentro de Banco, crie a pasta pratica-09.</w:t>
      </w:r>
    </w:p>
    <w:p w14:paraId="3D5B948F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Coloque pratica-09.docx e pratica-</w:t>
      </w:r>
      <w:proofErr w:type="gramStart"/>
      <w:r w:rsidRPr="00B57D44">
        <w:rPr>
          <w:rFonts w:eastAsia="Arial" w:cs="Arial"/>
          <w:color w:val="303030"/>
          <w:lang w:val="pt-BR"/>
        </w:rPr>
        <w:t>09.drawio</w:t>
      </w:r>
      <w:proofErr w:type="gramEnd"/>
      <w:r w:rsidRPr="00B57D44">
        <w:rPr>
          <w:rFonts w:eastAsia="Arial" w:cs="Arial"/>
          <w:color w:val="303030"/>
          <w:lang w:val="pt-BR"/>
        </w:rPr>
        <w:t xml:space="preserve"> dentro de pratica-09.</w:t>
      </w:r>
    </w:p>
    <w:p w14:paraId="7D5F14A0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01518D" w14:paraId="150E7A29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3A746CB" w14:textId="77777777" w:rsidR="0001518D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0353BF94" w14:textId="77777777" w:rsidR="0001518D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09"</w:t>
            </w:r>
          </w:p>
          <w:p w14:paraId="3EE93E79" w14:textId="77777777" w:rsidR="0001518D" w:rsidRDefault="00000000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677124F9" w14:textId="77777777" w:rsidR="0001518D" w:rsidRDefault="0001518D">
      <w:pPr>
        <w:spacing w:after="40"/>
      </w:pPr>
    </w:p>
    <w:p w14:paraId="7AA4597E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No GitHub, abra Banco e depois pratica-09. Copie o link do navegador.</w:t>
      </w:r>
    </w:p>
    <w:p w14:paraId="0E0A2C57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color w:val="303030"/>
          <w:lang w:val="pt-BR"/>
        </w:rPr>
        <w:t>☐</w:t>
      </w:r>
      <w:r w:rsidRPr="00B57D44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14:paraId="3753B8EF" w14:textId="77777777" w:rsidR="0001518D" w:rsidRPr="00B57D44" w:rsidRDefault="00000000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B57D44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21EA6C90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1.</w:t>
      </w:r>
      <w:r w:rsidRPr="00B57D44">
        <w:rPr>
          <w:rFonts w:eastAsia="Arial" w:cs="Arial"/>
          <w:b/>
          <w:color w:val="303030"/>
          <w:lang w:val="pt-BR"/>
        </w:rPr>
        <w:tab/>
      </w:r>
      <w:r w:rsidRPr="00B57D44">
        <w:rPr>
          <w:rFonts w:eastAsia="Arial" w:cs="Arial"/>
          <w:color w:val="303030"/>
          <w:lang w:val="pt-BR"/>
        </w:rPr>
        <w:t>Link da pasta Banco/pratica-09 no prazo, com pratica-</w:t>
      </w:r>
      <w:proofErr w:type="gramStart"/>
      <w:r w:rsidRPr="00B57D44">
        <w:rPr>
          <w:rFonts w:eastAsia="Arial" w:cs="Arial"/>
          <w:color w:val="303030"/>
          <w:lang w:val="pt-BR"/>
        </w:rPr>
        <w:t>09.drawio</w:t>
      </w:r>
      <w:proofErr w:type="gramEnd"/>
      <w:r w:rsidRPr="00B57D44">
        <w:rPr>
          <w:rFonts w:eastAsia="Arial" w:cs="Arial"/>
          <w:color w:val="303030"/>
          <w:lang w:val="pt-BR"/>
        </w:rPr>
        <w:t xml:space="preserve">, pratica-09.docx e o </w:t>
      </w:r>
      <w:proofErr w:type="spellStart"/>
      <w:r w:rsidRPr="00B57D44">
        <w:rPr>
          <w:rFonts w:eastAsia="Arial" w:cs="Arial"/>
          <w:color w:val="303030"/>
          <w:lang w:val="pt-BR"/>
        </w:rPr>
        <w:t>commit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 </w:t>
      </w:r>
      <w:proofErr w:type="spellStart"/>
      <w:r w:rsidRPr="00B57D44">
        <w:rPr>
          <w:rFonts w:eastAsia="Arial" w:cs="Arial"/>
          <w:color w:val="303030"/>
          <w:lang w:val="pt-BR"/>
        </w:rPr>
        <w:t>docs</w:t>
      </w:r>
      <w:proofErr w:type="spellEnd"/>
      <w:r w:rsidRPr="00B57D44">
        <w:rPr>
          <w:rFonts w:eastAsia="Arial" w:cs="Arial"/>
          <w:color w:val="303030"/>
          <w:lang w:val="pt-BR"/>
        </w:rPr>
        <w:t>: adiciona pratica 09.</w:t>
      </w:r>
    </w:p>
    <w:p w14:paraId="39538B95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2.</w:t>
      </w:r>
      <w:r w:rsidRPr="00B57D44">
        <w:rPr>
          <w:rFonts w:eastAsia="Arial" w:cs="Arial"/>
          <w:b/>
          <w:color w:val="303030"/>
          <w:lang w:val="pt-BR"/>
        </w:rPr>
        <w:tab/>
      </w:r>
      <w:r w:rsidRPr="00B57D44">
        <w:rPr>
          <w:rFonts w:eastAsia="Arial" w:cs="Arial"/>
          <w:color w:val="303030"/>
          <w:lang w:val="pt-BR"/>
        </w:rPr>
        <w:t>Degrau 1: cada parte com o que vira e o porquê; aceita ou recusa certo, com a regra.</w:t>
      </w:r>
    </w:p>
    <w:p w14:paraId="551EA09B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3.</w:t>
      </w:r>
      <w:r w:rsidRPr="00B57D44">
        <w:rPr>
          <w:rFonts w:eastAsia="Arial" w:cs="Arial"/>
          <w:b/>
          <w:color w:val="303030"/>
          <w:lang w:val="pt-BR"/>
        </w:rPr>
        <w:tab/>
      </w:r>
      <w:r w:rsidRPr="00B57D44">
        <w:rPr>
          <w:rFonts w:eastAsia="Arial" w:cs="Arial"/>
          <w:color w:val="303030"/>
          <w:lang w:val="pt-BR"/>
        </w:rPr>
        <w:t xml:space="preserve">Degrau 2: FK do cliente em pedido; </w:t>
      </w:r>
      <w:proofErr w:type="spellStart"/>
      <w:r w:rsidRPr="00B57D44">
        <w:rPr>
          <w:rFonts w:eastAsia="Arial" w:cs="Arial"/>
          <w:color w:val="303030"/>
          <w:lang w:val="pt-BR"/>
        </w:rPr>
        <w:t>item_pedido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 com as duas </w:t>
      </w:r>
      <w:proofErr w:type="spellStart"/>
      <w:r w:rsidRPr="00B57D44">
        <w:rPr>
          <w:rFonts w:eastAsia="Arial" w:cs="Arial"/>
          <w:color w:val="303030"/>
          <w:lang w:val="pt-BR"/>
        </w:rPr>
        <w:t>FKs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 na PK, quantidade e preço cobrado; setas.</w:t>
      </w:r>
    </w:p>
    <w:p w14:paraId="13042D1C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t>4.</w:t>
      </w:r>
      <w:r w:rsidRPr="00B57D44">
        <w:rPr>
          <w:rFonts w:eastAsia="Arial" w:cs="Arial"/>
          <w:b/>
          <w:color w:val="303030"/>
          <w:lang w:val="pt-BR"/>
        </w:rPr>
        <w:tab/>
      </w:r>
      <w:r w:rsidRPr="00B57D44">
        <w:rPr>
          <w:rFonts w:eastAsia="Arial" w:cs="Arial"/>
          <w:color w:val="303030"/>
          <w:lang w:val="pt-BR"/>
        </w:rPr>
        <w:t xml:space="preserve">Degrau 3: unidade, entregador e estoque com PK, </w:t>
      </w:r>
      <w:proofErr w:type="spellStart"/>
      <w:r w:rsidRPr="00B57D44">
        <w:rPr>
          <w:rFonts w:eastAsia="Arial" w:cs="Arial"/>
          <w:color w:val="303030"/>
          <w:lang w:val="pt-BR"/>
        </w:rPr>
        <w:t>FKs</w:t>
      </w:r>
      <w:proofErr w:type="spellEnd"/>
      <w:r w:rsidRPr="00B57D44">
        <w:rPr>
          <w:rFonts w:eastAsia="Arial" w:cs="Arial"/>
          <w:color w:val="303030"/>
          <w:lang w:val="pt-BR"/>
        </w:rPr>
        <w:t xml:space="preserve"> no lado certo, setas e as regras 8 a 12.</w:t>
      </w:r>
    </w:p>
    <w:p w14:paraId="224333A3" w14:textId="77777777" w:rsidR="0001518D" w:rsidRPr="00B57D44" w:rsidRDefault="00000000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B57D44">
        <w:rPr>
          <w:rFonts w:eastAsia="Arial" w:cs="Arial"/>
          <w:b/>
          <w:color w:val="303030"/>
          <w:lang w:val="pt-BR"/>
        </w:rPr>
        <w:lastRenderedPageBreak/>
        <w:t>5.</w:t>
      </w:r>
      <w:r w:rsidRPr="00B57D44">
        <w:rPr>
          <w:rFonts w:eastAsia="Arial" w:cs="Arial"/>
          <w:b/>
          <w:color w:val="303030"/>
          <w:lang w:val="pt-BR"/>
        </w:rPr>
        <w:tab/>
      </w:r>
      <w:r w:rsidRPr="00B57D44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01518D" w:rsidRPr="00B57D44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197104">
    <w:abstractNumId w:val="8"/>
  </w:num>
  <w:num w:numId="2" w16cid:durableId="1825123406">
    <w:abstractNumId w:val="6"/>
  </w:num>
  <w:num w:numId="3" w16cid:durableId="1729962603">
    <w:abstractNumId w:val="5"/>
  </w:num>
  <w:num w:numId="4" w16cid:durableId="1776290253">
    <w:abstractNumId w:val="4"/>
  </w:num>
  <w:num w:numId="5" w16cid:durableId="533228028">
    <w:abstractNumId w:val="7"/>
  </w:num>
  <w:num w:numId="6" w16cid:durableId="2133665688">
    <w:abstractNumId w:val="3"/>
  </w:num>
  <w:num w:numId="7" w16cid:durableId="1539782210">
    <w:abstractNumId w:val="2"/>
  </w:num>
  <w:num w:numId="8" w16cid:durableId="1535343519">
    <w:abstractNumId w:val="1"/>
  </w:num>
  <w:num w:numId="9" w16cid:durableId="135380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18D"/>
    <w:rsid w:val="00034616"/>
    <w:rsid w:val="0006063C"/>
    <w:rsid w:val="000B5EAC"/>
    <w:rsid w:val="0015074B"/>
    <w:rsid w:val="0029639D"/>
    <w:rsid w:val="00326F90"/>
    <w:rsid w:val="006F17A1"/>
    <w:rsid w:val="007E025B"/>
    <w:rsid w:val="00876951"/>
    <w:rsid w:val="00AA1D8D"/>
    <w:rsid w:val="00AF14BD"/>
    <w:rsid w:val="00B47730"/>
    <w:rsid w:val="00B57D44"/>
    <w:rsid w:val="00CB0664"/>
    <w:rsid w:val="00CB50F4"/>
    <w:rsid w:val="00EF4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11CE4"/>
  <w14:defaultImageDpi w14:val="300"/>
  <w15:docId w15:val="{15FF878A-9545-4D85-81C4-686CE815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985</Words>
  <Characters>5321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2026-10-23T19:22:00Z</dcterms:created>
  <dcterms:modified xsi:type="dcterms:W3CDTF">2026-10-23T19:22:00Z</dcterms:modified>
  <cp:category/>
</cp:coreProperties>
</file>